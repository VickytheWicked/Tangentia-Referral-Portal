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C28B9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b/>
          <w:bCs/>
          <w:lang w:val="en-IN"/>
        </w:rPr>
        <w:t xml:space="preserve">JASSIM SHAJI </w:t>
      </w:r>
    </w:p>
    <w:p w14:paraId="30893E30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>
        <w:rPr>
          <w:b/>
          <w:bCs/>
          <w:lang w:val="en-IN"/>
        </w:rPr>
        <w:t xml:space="preserve">SOFTWARE DEVELOPER </w:t>
      </w:r>
    </w:p>
    <w:p w14:paraId="16F7371A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D794C68" w14:textId="1C2372C9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b/>
          <w:bCs/>
          <w:lang w:val="en-IN"/>
        </w:rPr>
        <w:t>PROFESSIONAL SUMMARY</w:t>
      </w:r>
      <w:r w:rsidRPr="0095027D">
        <w:rPr>
          <w:lang w:val="en-IN"/>
        </w:rPr>
        <w:br/>
        <w:t>A results-driven RPA/AI Developer with hands-on experience in architecting and deploying intelligent automation solutions using Automation Anywhere A360 and Agentic AI frameworks. Demonstrated success in automating large-scale enterprise workflows for international clients, including Canadian universities and US-based organizations. Highly skilled in building decision-making AI agents, integrating LLM-based components, and designing adaptive automation systems with human-in-the-loop governance. Strong foundation in Python, SQL, UI automation, document automation, and advanced agentic orchestration. Recognized for problem-solving ability, process optimization, and delivering automation that enhances operational efficiency and business value.</w:t>
      </w:r>
    </w:p>
    <w:p w14:paraId="0030FF85" w14:textId="77777777" w:rsid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1AD8B8C" w14:textId="52FE4885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b/>
          <w:bCs/>
          <w:lang w:val="en-IN"/>
        </w:rPr>
        <w:t>SKILLS</w:t>
      </w:r>
    </w:p>
    <w:p w14:paraId="69CF4FCD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rFonts w:ascii="Segoe UI Symbol" w:hAnsi="Segoe UI Symbol" w:cs="Segoe UI Symbol"/>
          <w:lang w:val="en-IN"/>
        </w:rPr>
        <w:t>➤</w:t>
      </w:r>
      <w:r w:rsidRPr="0095027D">
        <w:rPr>
          <w:lang w:val="en-IN"/>
        </w:rPr>
        <w:t xml:space="preserve"> </w:t>
      </w:r>
      <w:r w:rsidRPr="0095027D">
        <w:rPr>
          <w:b/>
          <w:bCs/>
          <w:lang w:val="en-IN"/>
        </w:rPr>
        <w:t>Technical Skills:</w:t>
      </w:r>
      <w:r w:rsidRPr="0095027D">
        <w:rPr>
          <w:lang w:val="en-IN"/>
        </w:rPr>
        <w:t xml:space="preserve"> Automation Anywhere A360 | Agentic Process Automation | Document Automation | Python | SQL | JSON | XML | C | Java (Beginner) | C# (Beginner) | C++ (Beginner) | Microsoft Office Applications</w:t>
      </w:r>
    </w:p>
    <w:p w14:paraId="5135526C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rFonts w:ascii="Segoe UI Symbol" w:hAnsi="Segoe UI Symbol" w:cs="Segoe UI Symbol"/>
          <w:lang w:val="en-IN"/>
        </w:rPr>
        <w:t>➤</w:t>
      </w:r>
      <w:r w:rsidRPr="0095027D">
        <w:rPr>
          <w:lang w:val="en-IN"/>
        </w:rPr>
        <w:t xml:space="preserve"> </w:t>
      </w:r>
      <w:r w:rsidRPr="0095027D">
        <w:rPr>
          <w:b/>
          <w:bCs/>
          <w:lang w:val="en-IN"/>
        </w:rPr>
        <w:t>Industry Knowledge:</w:t>
      </w:r>
      <w:r w:rsidRPr="0095027D">
        <w:rPr>
          <w:lang w:val="en-IN"/>
        </w:rPr>
        <w:t xml:space="preserve"> RPA | AI Automation | Agentic AI | LLM-Powered Task Automation | Email Automation | Workflow Design | Intelligent Document Processing | Human-in-the-Loop Controls</w:t>
      </w:r>
    </w:p>
    <w:p w14:paraId="05A7E91B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rFonts w:ascii="Segoe UI Symbol" w:hAnsi="Segoe UI Symbol" w:cs="Segoe UI Symbol"/>
          <w:lang w:val="en-IN"/>
        </w:rPr>
        <w:t>➤</w:t>
      </w:r>
      <w:r w:rsidRPr="0095027D">
        <w:rPr>
          <w:lang w:val="en-IN"/>
        </w:rPr>
        <w:t xml:space="preserve"> </w:t>
      </w:r>
      <w:r w:rsidRPr="0095027D">
        <w:rPr>
          <w:b/>
          <w:bCs/>
          <w:lang w:val="en-IN"/>
        </w:rPr>
        <w:t>Interpersonal Skills:</w:t>
      </w:r>
      <w:r w:rsidRPr="0095027D">
        <w:rPr>
          <w:lang w:val="en-IN"/>
        </w:rPr>
        <w:t xml:space="preserve"> Problem Solving | Analytical Thinking | Adaptability | Team Collaboration | Fast Learner | Process Understanding | Clear Communication | Ownership and Accountability</w:t>
      </w:r>
    </w:p>
    <w:p w14:paraId="15A66B8E" w14:textId="72C745B0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2C78E9A6" w14:textId="77777777" w:rsidR="0095027D" w:rsidRDefault="0095027D" w:rsidP="0095027D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95027D">
        <w:rPr>
          <w:b/>
          <w:bCs/>
          <w:lang w:val="en-IN"/>
        </w:rPr>
        <w:t>WORK EXPERIENCE</w:t>
      </w:r>
      <w:r w:rsidRPr="0095027D">
        <w:rPr>
          <w:lang w:val="en-IN"/>
        </w:rPr>
        <w:br/>
      </w:r>
      <w:proofErr w:type="spellStart"/>
      <w:r w:rsidRPr="0095027D">
        <w:rPr>
          <w:b/>
          <w:bCs/>
          <w:lang w:val="en-IN"/>
        </w:rPr>
        <w:t>Tangentia</w:t>
      </w:r>
      <w:proofErr w:type="spellEnd"/>
      <w:r w:rsidRPr="0095027D">
        <w:rPr>
          <w:b/>
          <w:bCs/>
          <w:lang w:val="en-IN"/>
        </w:rPr>
        <w:t xml:space="preserve"> </w:t>
      </w:r>
      <w:proofErr w:type="spellStart"/>
      <w:r w:rsidRPr="0095027D">
        <w:rPr>
          <w:b/>
          <w:bCs/>
          <w:lang w:val="en-IN"/>
        </w:rPr>
        <w:t>Pvt.</w:t>
      </w:r>
      <w:proofErr w:type="spellEnd"/>
      <w:r w:rsidRPr="0095027D">
        <w:rPr>
          <w:b/>
          <w:bCs/>
          <w:lang w:val="en-IN"/>
        </w:rPr>
        <w:t xml:space="preserve"> Ltd - Software Developer (2023 - Present), Kerala, India</w:t>
      </w:r>
    </w:p>
    <w:p w14:paraId="7F900775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5A84E96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b/>
          <w:bCs/>
          <w:lang w:val="en-IN"/>
        </w:rPr>
        <w:t>Athabasca University - Student Registration Automation:</w:t>
      </w:r>
    </w:p>
    <w:p w14:paraId="14DB9CB2" w14:textId="77777777" w:rsidR="0095027D" w:rsidRPr="0095027D" w:rsidRDefault="0095027D" w:rsidP="0095027D">
      <w:pPr>
        <w:pStyle w:val="ListBullet"/>
        <w:numPr>
          <w:ilvl w:val="0"/>
          <w:numId w:val="10"/>
        </w:numPr>
        <w:rPr>
          <w:lang w:val="en-IN"/>
        </w:rPr>
      </w:pPr>
      <w:r w:rsidRPr="0095027D">
        <w:rPr>
          <w:lang w:val="en-IN"/>
        </w:rPr>
        <w:t xml:space="preserve">Automated the end-to-end student registration workflow using UI automation. </w:t>
      </w:r>
    </w:p>
    <w:p w14:paraId="33A738D1" w14:textId="77777777" w:rsidR="0095027D" w:rsidRDefault="0095027D" w:rsidP="0095027D">
      <w:pPr>
        <w:pStyle w:val="ListBullet"/>
        <w:numPr>
          <w:ilvl w:val="0"/>
          <w:numId w:val="10"/>
        </w:numPr>
        <w:rPr>
          <w:lang w:val="en-IN"/>
        </w:rPr>
      </w:pPr>
      <w:r w:rsidRPr="0095027D">
        <w:rPr>
          <w:lang w:val="en-IN"/>
        </w:rPr>
        <w:t>Improved accuracy and lowered manual processing time through adaptive bot logic.</w:t>
      </w:r>
    </w:p>
    <w:p w14:paraId="48172816" w14:textId="537B137B" w:rsidR="0095027D" w:rsidRPr="0095027D" w:rsidRDefault="0095027D" w:rsidP="0095027D">
      <w:pPr>
        <w:pStyle w:val="ListBullet"/>
        <w:numPr>
          <w:ilvl w:val="0"/>
          <w:numId w:val="0"/>
        </w:numPr>
        <w:ind w:left="720"/>
        <w:rPr>
          <w:lang w:val="en-IN"/>
        </w:rPr>
      </w:pPr>
      <w:r w:rsidRPr="0095027D">
        <w:rPr>
          <w:lang w:val="en-IN"/>
        </w:rPr>
        <w:t xml:space="preserve"> </w:t>
      </w:r>
    </w:p>
    <w:p w14:paraId="3B69C283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b/>
          <w:bCs/>
          <w:lang w:val="en-IN"/>
        </w:rPr>
        <w:t>Heartland - Agentic Process Automation:</w:t>
      </w:r>
    </w:p>
    <w:p w14:paraId="6357F25B" w14:textId="77777777" w:rsidR="0095027D" w:rsidRPr="0095027D" w:rsidRDefault="0095027D" w:rsidP="0095027D">
      <w:pPr>
        <w:pStyle w:val="ListBullet"/>
        <w:numPr>
          <w:ilvl w:val="0"/>
          <w:numId w:val="11"/>
        </w:numPr>
        <w:rPr>
          <w:lang w:val="en-IN"/>
        </w:rPr>
      </w:pPr>
      <w:r w:rsidRPr="0095027D">
        <w:rPr>
          <w:lang w:val="en-IN"/>
        </w:rPr>
        <w:t xml:space="preserve">Built Sentiment Analysis Agent, Job Title Filter Agent, Email Template Generation Agent, Scoring and Weightage Agent. </w:t>
      </w:r>
    </w:p>
    <w:p w14:paraId="3FF973EF" w14:textId="77777777" w:rsidR="0095027D" w:rsidRPr="0095027D" w:rsidRDefault="0095027D" w:rsidP="0095027D">
      <w:pPr>
        <w:pStyle w:val="ListBullet"/>
        <w:numPr>
          <w:ilvl w:val="0"/>
          <w:numId w:val="11"/>
        </w:numPr>
        <w:rPr>
          <w:lang w:val="en-IN"/>
        </w:rPr>
      </w:pPr>
      <w:r w:rsidRPr="0095027D">
        <w:rPr>
          <w:lang w:val="en-IN"/>
        </w:rPr>
        <w:t xml:space="preserve">Designed Prospect Scoring &amp; Weightage Agent. </w:t>
      </w:r>
    </w:p>
    <w:p w14:paraId="5FE180B9" w14:textId="77777777" w:rsidR="0095027D" w:rsidRPr="0095027D" w:rsidRDefault="0095027D" w:rsidP="0095027D">
      <w:pPr>
        <w:pStyle w:val="ListBullet"/>
        <w:numPr>
          <w:ilvl w:val="0"/>
          <w:numId w:val="11"/>
        </w:numPr>
        <w:rPr>
          <w:lang w:val="en-IN"/>
        </w:rPr>
      </w:pPr>
      <w:r w:rsidRPr="0095027D">
        <w:rPr>
          <w:lang w:val="en-IN"/>
        </w:rPr>
        <w:t xml:space="preserve">Automated outreach, replies, and follow-ups using RPA + AI. </w:t>
      </w:r>
    </w:p>
    <w:p w14:paraId="69141E6F" w14:textId="77777777" w:rsidR="0095027D" w:rsidRDefault="0095027D" w:rsidP="0095027D">
      <w:pPr>
        <w:pStyle w:val="ListBullet"/>
        <w:numPr>
          <w:ilvl w:val="0"/>
          <w:numId w:val="11"/>
        </w:numPr>
        <w:rPr>
          <w:lang w:val="en-IN"/>
        </w:rPr>
      </w:pPr>
      <w:r w:rsidRPr="0095027D">
        <w:rPr>
          <w:lang w:val="en-IN"/>
        </w:rPr>
        <w:t xml:space="preserve">Integrated Human-in-the-Loop approval flows. </w:t>
      </w:r>
    </w:p>
    <w:p w14:paraId="0073E928" w14:textId="77777777" w:rsidR="00C05338" w:rsidRDefault="00C05338" w:rsidP="00C05338">
      <w:pPr>
        <w:pStyle w:val="ListBullet"/>
        <w:numPr>
          <w:ilvl w:val="0"/>
          <w:numId w:val="0"/>
        </w:numPr>
        <w:ind w:left="720"/>
        <w:rPr>
          <w:lang w:val="en-IN"/>
        </w:rPr>
      </w:pPr>
    </w:p>
    <w:p w14:paraId="0E328470" w14:textId="60614E13" w:rsidR="007C534F" w:rsidRPr="007C534F" w:rsidRDefault="007C534F" w:rsidP="007C534F">
      <w:pPr>
        <w:pStyle w:val="ListBullet"/>
        <w:numPr>
          <w:ilvl w:val="0"/>
          <w:numId w:val="0"/>
        </w:numPr>
        <w:ind w:left="360"/>
        <w:rPr>
          <w:rFonts w:ascii="Cambria" w:eastAsia="Cambria" w:hAnsi="Cambria" w:cs="Cambria"/>
          <w:b/>
          <w:bCs/>
        </w:rPr>
      </w:pPr>
      <w:r w:rsidRPr="007C534F">
        <w:rPr>
          <w:rFonts w:ascii="Cambria" w:eastAsia="Cambria" w:hAnsi="Cambria" w:cs="Cambria"/>
          <w:b/>
          <w:bCs/>
        </w:rPr>
        <w:t>Sugar Foods – Agentic Process Automation for Customer Sample Requests</w:t>
      </w:r>
    </w:p>
    <w:p w14:paraId="430F866B" w14:textId="77777777" w:rsidR="007C534F" w:rsidRPr="007C534F" w:rsidRDefault="007C534F" w:rsidP="007C534F">
      <w:pPr>
        <w:pStyle w:val="ListBullet"/>
        <w:numPr>
          <w:ilvl w:val="0"/>
          <w:numId w:val="11"/>
        </w:numPr>
        <w:rPr>
          <w:lang w:val="en-IN"/>
        </w:rPr>
      </w:pPr>
      <w:r w:rsidRPr="007C534F">
        <w:rPr>
          <w:lang w:val="en-IN"/>
        </w:rPr>
        <w:t xml:space="preserve">Developed an Agentic AI + RPA solution to automate customer sample request workflows using real-time CSV data </w:t>
      </w:r>
    </w:p>
    <w:p w14:paraId="45A48685" w14:textId="77777777" w:rsidR="007C534F" w:rsidRPr="007C534F" w:rsidRDefault="007C534F" w:rsidP="007C534F">
      <w:pPr>
        <w:pStyle w:val="ListBullet"/>
        <w:numPr>
          <w:ilvl w:val="0"/>
          <w:numId w:val="11"/>
        </w:numPr>
        <w:rPr>
          <w:lang w:val="en-IN"/>
        </w:rPr>
      </w:pPr>
      <w:r w:rsidRPr="007C534F">
        <w:rPr>
          <w:lang w:val="en-IN"/>
        </w:rPr>
        <w:lastRenderedPageBreak/>
        <w:t xml:space="preserve">Built bots in Automation Anywhere 360 for scheduled data processing and workflow execution </w:t>
      </w:r>
    </w:p>
    <w:p w14:paraId="53C97960" w14:textId="77777777" w:rsidR="007C534F" w:rsidRPr="007C534F" w:rsidRDefault="007C534F" w:rsidP="007C534F">
      <w:pPr>
        <w:pStyle w:val="ListBullet"/>
        <w:numPr>
          <w:ilvl w:val="0"/>
          <w:numId w:val="11"/>
        </w:numPr>
        <w:rPr>
          <w:lang w:val="en-IN"/>
        </w:rPr>
      </w:pPr>
      <w:r w:rsidRPr="007C534F">
        <w:rPr>
          <w:lang w:val="en-IN"/>
        </w:rPr>
        <w:t xml:space="preserve">Integrated Microsoft Copilot Studio to generate personalized, compliant customer email responses </w:t>
      </w:r>
    </w:p>
    <w:p w14:paraId="734248A4" w14:textId="77777777" w:rsidR="007C534F" w:rsidRPr="007C534F" w:rsidRDefault="007C534F" w:rsidP="007C534F">
      <w:pPr>
        <w:pStyle w:val="ListBullet"/>
        <w:numPr>
          <w:ilvl w:val="0"/>
          <w:numId w:val="11"/>
        </w:numPr>
        <w:rPr>
          <w:lang w:val="en-IN"/>
        </w:rPr>
      </w:pPr>
      <w:r w:rsidRPr="007C534F">
        <w:rPr>
          <w:lang w:val="en-IN"/>
        </w:rPr>
        <w:t xml:space="preserve">Implemented dual workflows for sample requests (with internal notifications) and gated inquiries (customer response only) </w:t>
      </w:r>
    </w:p>
    <w:p w14:paraId="50E9A394" w14:textId="77777777" w:rsidR="007C534F" w:rsidRPr="007C534F" w:rsidRDefault="007C534F" w:rsidP="007C534F">
      <w:pPr>
        <w:pStyle w:val="ListBullet"/>
        <w:numPr>
          <w:ilvl w:val="0"/>
          <w:numId w:val="11"/>
        </w:numPr>
        <w:rPr>
          <w:lang w:val="en-IN"/>
        </w:rPr>
      </w:pPr>
      <w:r w:rsidRPr="007C534F">
        <w:rPr>
          <w:lang w:val="en-IN"/>
        </w:rPr>
        <w:t>Automated end-to-end communication, improving efficiency and reducing manual effort</w:t>
      </w:r>
    </w:p>
    <w:p w14:paraId="38E79CE2" w14:textId="2E35431A" w:rsidR="00FE0F76" w:rsidRDefault="00FE0F76" w:rsidP="007C534F">
      <w:pPr>
        <w:pStyle w:val="ListBullet"/>
        <w:numPr>
          <w:ilvl w:val="0"/>
          <w:numId w:val="0"/>
        </w:numPr>
        <w:ind w:left="360" w:hanging="360"/>
        <w:rPr>
          <w:rFonts w:ascii="Cambria" w:eastAsia="Cambria" w:hAnsi="Cambria" w:cs="Cambria"/>
        </w:rPr>
      </w:pPr>
    </w:p>
    <w:p w14:paraId="7714479D" w14:textId="77777777" w:rsidR="007C534F" w:rsidRPr="007C534F" w:rsidRDefault="007C534F" w:rsidP="007C534F">
      <w:pPr>
        <w:pStyle w:val="ListBullet"/>
        <w:numPr>
          <w:ilvl w:val="0"/>
          <w:numId w:val="0"/>
        </w:numPr>
        <w:ind w:left="360"/>
        <w:rPr>
          <w:rFonts w:ascii="Cambria" w:eastAsia="Cambria" w:hAnsi="Cambria" w:cs="Cambria"/>
          <w:b/>
          <w:bCs/>
        </w:rPr>
      </w:pPr>
      <w:r w:rsidRPr="007C534F">
        <w:rPr>
          <w:rFonts w:ascii="Cambria" w:eastAsia="Cambria" w:hAnsi="Cambria" w:cs="Cambria"/>
          <w:b/>
          <w:bCs/>
        </w:rPr>
        <w:t>Smart HR Copilot – AI Recruitment Automation (POC)</w:t>
      </w:r>
    </w:p>
    <w:p w14:paraId="600C5B87" w14:textId="77777777" w:rsidR="007C534F" w:rsidRPr="007C534F" w:rsidRDefault="007C534F" w:rsidP="007C534F">
      <w:pPr>
        <w:pStyle w:val="ListBullet"/>
        <w:numPr>
          <w:ilvl w:val="0"/>
          <w:numId w:val="18"/>
        </w:numPr>
        <w:rPr>
          <w:rFonts w:ascii="Cambria" w:eastAsia="Cambria" w:hAnsi="Cambria" w:cs="Cambria"/>
        </w:rPr>
      </w:pPr>
      <w:r w:rsidRPr="007C534F">
        <w:rPr>
          <w:rFonts w:ascii="Cambria" w:eastAsia="Cambria" w:hAnsi="Cambria" w:cs="Cambria"/>
        </w:rPr>
        <w:t xml:space="preserve">Developed an AI-driven HR assistant using IBM Watson Orchestrator to automate resume screening and candidate scoring </w:t>
      </w:r>
    </w:p>
    <w:p w14:paraId="55202FDF" w14:textId="77777777" w:rsidR="007C534F" w:rsidRPr="007C534F" w:rsidRDefault="007C534F" w:rsidP="007C534F">
      <w:pPr>
        <w:pStyle w:val="ListBullet"/>
        <w:numPr>
          <w:ilvl w:val="0"/>
          <w:numId w:val="18"/>
        </w:numPr>
        <w:rPr>
          <w:rFonts w:ascii="Cambria" w:eastAsia="Cambria" w:hAnsi="Cambria" w:cs="Cambria"/>
        </w:rPr>
      </w:pPr>
      <w:r w:rsidRPr="007C534F">
        <w:rPr>
          <w:rFonts w:ascii="Cambria" w:eastAsia="Cambria" w:hAnsi="Cambria" w:cs="Cambria"/>
        </w:rPr>
        <w:t xml:space="preserve">Implemented human-in-the-loop workflows for decision validation and intelligent routing </w:t>
      </w:r>
    </w:p>
    <w:p w14:paraId="4ED95215" w14:textId="77777777" w:rsidR="007C534F" w:rsidRPr="007C534F" w:rsidRDefault="007C534F" w:rsidP="007C534F">
      <w:pPr>
        <w:pStyle w:val="ListBullet"/>
        <w:numPr>
          <w:ilvl w:val="0"/>
          <w:numId w:val="18"/>
        </w:numPr>
        <w:rPr>
          <w:rFonts w:ascii="Cambria" w:eastAsia="Cambria" w:hAnsi="Cambria" w:cs="Cambria"/>
        </w:rPr>
      </w:pPr>
      <w:r w:rsidRPr="007C534F">
        <w:rPr>
          <w:rFonts w:ascii="Cambria" w:eastAsia="Cambria" w:hAnsi="Cambria" w:cs="Cambria"/>
        </w:rPr>
        <w:t>Automated interview/rejection workflows and integrated with Google APIs for communication and data processing</w:t>
      </w:r>
    </w:p>
    <w:p w14:paraId="43E07160" w14:textId="61C96FDE" w:rsidR="0095027D" w:rsidRPr="0095027D" w:rsidRDefault="0095027D" w:rsidP="007C534F">
      <w:pPr>
        <w:pStyle w:val="ListBullet"/>
        <w:numPr>
          <w:ilvl w:val="0"/>
          <w:numId w:val="0"/>
        </w:numPr>
        <w:rPr>
          <w:lang w:val="en-IN"/>
        </w:rPr>
      </w:pPr>
    </w:p>
    <w:p w14:paraId="146A3CAE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b/>
          <w:bCs/>
          <w:lang w:val="en-IN"/>
        </w:rPr>
        <w:t>PROJECTS</w:t>
      </w:r>
    </w:p>
    <w:p w14:paraId="4AA699A8" w14:textId="77777777" w:rsidR="0095027D" w:rsidRPr="0095027D" w:rsidRDefault="0095027D" w:rsidP="0095027D">
      <w:pPr>
        <w:pStyle w:val="ListBullet"/>
        <w:numPr>
          <w:ilvl w:val="0"/>
          <w:numId w:val="12"/>
        </w:numPr>
        <w:rPr>
          <w:lang w:val="en-IN"/>
        </w:rPr>
      </w:pPr>
      <w:r w:rsidRPr="0095027D">
        <w:rPr>
          <w:lang w:val="en-IN"/>
        </w:rPr>
        <w:t xml:space="preserve">Athabasca University - UI-Based Registration Automation </w:t>
      </w:r>
    </w:p>
    <w:p w14:paraId="74618F94" w14:textId="77777777" w:rsidR="0095027D" w:rsidRDefault="0095027D" w:rsidP="0095027D">
      <w:pPr>
        <w:pStyle w:val="ListBullet"/>
        <w:numPr>
          <w:ilvl w:val="0"/>
          <w:numId w:val="12"/>
        </w:numPr>
        <w:rPr>
          <w:lang w:val="en-IN"/>
        </w:rPr>
      </w:pPr>
      <w:r w:rsidRPr="0095027D">
        <w:rPr>
          <w:lang w:val="en-IN"/>
        </w:rPr>
        <w:t xml:space="preserve">Heartland - Agentic AI Outreach System </w:t>
      </w:r>
    </w:p>
    <w:p w14:paraId="1FB6C7D1" w14:textId="0940D8C4" w:rsidR="00FE0F76" w:rsidRPr="0095027D" w:rsidRDefault="00FE0F76" w:rsidP="0095027D">
      <w:pPr>
        <w:pStyle w:val="ListBullet"/>
        <w:numPr>
          <w:ilvl w:val="0"/>
          <w:numId w:val="12"/>
        </w:numPr>
        <w:rPr>
          <w:lang w:val="en-IN"/>
        </w:rPr>
      </w:pPr>
      <w:r>
        <w:rPr>
          <w:lang w:val="en-IN"/>
        </w:rPr>
        <w:t>Sugar Foods – Agentic AI Mail Content Generation and Mail Automation</w:t>
      </w:r>
    </w:p>
    <w:p w14:paraId="5DCE20E4" w14:textId="07D5745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47D0BC0B" w14:textId="77777777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95027D">
        <w:rPr>
          <w:b/>
          <w:bCs/>
          <w:lang w:val="en-IN"/>
        </w:rPr>
        <w:t>EDUCATION DETAILS</w:t>
      </w:r>
    </w:p>
    <w:p w14:paraId="2DCADD72" w14:textId="77777777" w:rsidR="0095027D" w:rsidRPr="0095027D" w:rsidRDefault="0095027D" w:rsidP="0095027D">
      <w:pPr>
        <w:pStyle w:val="ListBullet"/>
        <w:numPr>
          <w:ilvl w:val="0"/>
          <w:numId w:val="13"/>
        </w:numPr>
        <w:rPr>
          <w:lang w:val="en-IN"/>
        </w:rPr>
      </w:pPr>
      <w:r w:rsidRPr="0095027D">
        <w:rPr>
          <w:lang w:val="en-IN"/>
        </w:rPr>
        <w:t xml:space="preserve">Bachelor of Technology in Electronics &amp; Communication Engineering, KTU - 2023 </w:t>
      </w:r>
    </w:p>
    <w:p w14:paraId="5A9E2405" w14:textId="77777777" w:rsidR="0095027D" w:rsidRPr="0095027D" w:rsidRDefault="0095027D" w:rsidP="0095027D">
      <w:pPr>
        <w:pStyle w:val="ListBullet"/>
        <w:numPr>
          <w:ilvl w:val="0"/>
          <w:numId w:val="13"/>
        </w:numPr>
        <w:rPr>
          <w:lang w:val="en-IN"/>
        </w:rPr>
      </w:pPr>
      <w:r w:rsidRPr="0095027D">
        <w:rPr>
          <w:lang w:val="en-IN"/>
        </w:rPr>
        <w:t xml:space="preserve">Higher Secondary Education (Bio-Science), NCERT - 2018 </w:t>
      </w:r>
    </w:p>
    <w:p w14:paraId="7FD8CA33" w14:textId="77777777" w:rsidR="0095027D" w:rsidRPr="0095027D" w:rsidRDefault="0095027D" w:rsidP="0095027D">
      <w:pPr>
        <w:pStyle w:val="ListBullet"/>
        <w:numPr>
          <w:ilvl w:val="0"/>
          <w:numId w:val="13"/>
        </w:numPr>
        <w:rPr>
          <w:lang w:val="en-IN"/>
        </w:rPr>
      </w:pPr>
      <w:r w:rsidRPr="0095027D">
        <w:rPr>
          <w:lang w:val="en-IN"/>
        </w:rPr>
        <w:t>Secondary Level Education (General), SCERT - 2016</w:t>
      </w:r>
    </w:p>
    <w:p w14:paraId="4F441587" w14:textId="77777777" w:rsidR="0095027D" w:rsidRDefault="0095027D" w:rsidP="0095027D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53D3CEED" w14:textId="313B6951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95027D">
        <w:rPr>
          <w:b/>
          <w:bCs/>
          <w:lang w:val="en-IN"/>
        </w:rPr>
        <w:t>CERTIFICATIONS</w:t>
      </w:r>
    </w:p>
    <w:p w14:paraId="7FB646BD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APA Developer Master Certification</w:t>
      </w:r>
    </w:p>
    <w:p w14:paraId="0EC4CF67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Automation Anywhere Master Certification</w:t>
      </w:r>
    </w:p>
    <w:p w14:paraId="2F5556F2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Automation Anywhere Advanced Certification</w:t>
      </w:r>
    </w:p>
    <w:p w14:paraId="77F5420D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Document Automation Master Certification</w:t>
      </w:r>
    </w:p>
    <w:p w14:paraId="16F3D926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Crash Course on Python - Google/Coursera</w:t>
      </w:r>
    </w:p>
    <w:p w14:paraId="23DE33FD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Python to Interact with the OS - Google/Coursera</w:t>
      </w:r>
    </w:p>
    <w:p w14:paraId="1E7D38B2" w14:textId="77777777" w:rsidR="0095027D" w:rsidRPr="0095027D" w:rsidRDefault="0095027D" w:rsidP="0095027D">
      <w:pPr>
        <w:pStyle w:val="ListBullet"/>
        <w:numPr>
          <w:ilvl w:val="0"/>
          <w:numId w:val="14"/>
        </w:numPr>
        <w:rPr>
          <w:lang w:val="en-IN"/>
        </w:rPr>
      </w:pPr>
      <w:r w:rsidRPr="0095027D">
        <w:rPr>
          <w:lang w:val="en-IN"/>
        </w:rPr>
        <w:t>Prompt Engineering for Automation Developers (APA)</w:t>
      </w:r>
    </w:p>
    <w:p w14:paraId="0CEAA8DE" w14:textId="77777777" w:rsidR="0095027D" w:rsidRDefault="0095027D" w:rsidP="0095027D">
      <w:pPr>
        <w:pStyle w:val="ListBullet"/>
        <w:numPr>
          <w:ilvl w:val="0"/>
          <w:numId w:val="0"/>
        </w:numPr>
        <w:ind w:left="360" w:hanging="360"/>
        <w:rPr>
          <w:b/>
          <w:bCs/>
          <w:lang w:val="en-IN"/>
        </w:rPr>
      </w:pPr>
    </w:p>
    <w:p w14:paraId="44F4B897" w14:textId="22DCD52B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95027D">
        <w:rPr>
          <w:b/>
          <w:bCs/>
          <w:lang w:val="en-IN"/>
        </w:rPr>
        <w:t>ACHIEVEMENTS</w:t>
      </w:r>
    </w:p>
    <w:p w14:paraId="7B5A4DF9" w14:textId="77777777" w:rsidR="0095027D" w:rsidRPr="0095027D" w:rsidRDefault="0095027D" w:rsidP="0095027D">
      <w:pPr>
        <w:pStyle w:val="ListBullet"/>
        <w:numPr>
          <w:ilvl w:val="0"/>
          <w:numId w:val="15"/>
        </w:numPr>
        <w:rPr>
          <w:lang w:val="en-IN"/>
        </w:rPr>
      </w:pPr>
      <w:r w:rsidRPr="0095027D">
        <w:rPr>
          <w:lang w:val="en-IN"/>
        </w:rPr>
        <w:t>Winner - APA Global Quest Challenge</w:t>
      </w:r>
    </w:p>
    <w:p w14:paraId="526E307C" w14:textId="77777777" w:rsidR="0095027D" w:rsidRPr="0095027D" w:rsidRDefault="0095027D" w:rsidP="0095027D">
      <w:pPr>
        <w:pStyle w:val="ListBullet"/>
        <w:numPr>
          <w:ilvl w:val="0"/>
          <w:numId w:val="15"/>
        </w:numPr>
        <w:rPr>
          <w:lang w:val="en-IN"/>
        </w:rPr>
      </w:pPr>
      <w:r w:rsidRPr="0095027D">
        <w:rPr>
          <w:lang w:val="en-IN"/>
        </w:rPr>
        <w:t>APA Partner Practitioner Program Badge</w:t>
      </w:r>
    </w:p>
    <w:p w14:paraId="6846D598" w14:textId="77777777" w:rsidR="0095027D" w:rsidRPr="0095027D" w:rsidRDefault="0095027D" w:rsidP="0095027D">
      <w:pPr>
        <w:pStyle w:val="ListBullet"/>
        <w:numPr>
          <w:ilvl w:val="0"/>
          <w:numId w:val="15"/>
        </w:numPr>
        <w:rPr>
          <w:lang w:val="en-IN"/>
        </w:rPr>
      </w:pPr>
      <w:r w:rsidRPr="0095027D">
        <w:rPr>
          <w:lang w:val="en-IN"/>
        </w:rPr>
        <w:t>Active participation in Bot Games</w:t>
      </w:r>
    </w:p>
    <w:p w14:paraId="007D0C2D" w14:textId="77777777" w:rsidR="0095027D" w:rsidRPr="0095027D" w:rsidRDefault="0095027D" w:rsidP="0095027D">
      <w:pPr>
        <w:pStyle w:val="ListBullet"/>
        <w:numPr>
          <w:ilvl w:val="0"/>
          <w:numId w:val="15"/>
        </w:numPr>
        <w:rPr>
          <w:lang w:val="en-IN"/>
        </w:rPr>
      </w:pPr>
      <w:r w:rsidRPr="0095027D">
        <w:rPr>
          <w:lang w:val="en-IN"/>
        </w:rPr>
        <w:t>APA Training Camp Pacesetter Badge</w:t>
      </w:r>
    </w:p>
    <w:p w14:paraId="5848D9A9" w14:textId="77777777" w:rsidR="0095027D" w:rsidRPr="0095027D" w:rsidRDefault="0095027D" w:rsidP="0095027D">
      <w:pPr>
        <w:pStyle w:val="ListBullet"/>
        <w:numPr>
          <w:ilvl w:val="0"/>
          <w:numId w:val="15"/>
        </w:numPr>
        <w:rPr>
          <w:lang w:val="en-IN"/>
        </w:rPr>
      </w:pPr>
      <w:r w:rsidRPr="0095027D">
        <w:rPr>
          <w:lang w:val="en-IN"/>
        </w:rPr>
        <w:t>APA Training Masterclass</w:t>
      </w:r>
    </w:p>
    <w:p w14:paraId="083F38C6" w14:textId="77777777" w:rsidR="0095027D" w:rsidRDefault="0095027D" w:rsidP="0095027D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7DD314E3" w14:textId="215D02C0" w:rsidR="0095027D" w:rsidRPr="0095027D" w:rsidRDefault="0095027D" w:rsidP="0095027D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95027D">
        <w:rPr>
          <w:b/>
          <w:bCs/>
          <w:lang w:val="en-IN"/>
        </w:rPr>
        <w:lastRenderedPageBreak/>
        <w:t>LANGUAGES</w:t>
      </w:r>
    </w:p>
    <w:p w14:paraId="25D554BC" w14:textId="77777777" w:rsidR="0095027D" w:rsidRPr="0095027D" w:rsidRDefault="0095027D" w:rsidP="0095027D">
      <w:pPr>
        <w:pStyle w:val="ListBullet"/>
        <w:numPr>
          <w:ilvl w:val="0"/>
          <w:numId w:val="16"/>
        </w:numPr>
        <w:rPr>
          <w:lang w:val="en-IN"/>
        </w:rPr>
      </w:pPr>
      <w:r w:rsidRPr="0095027D">
        <w:rPr>
          <w:lang w:val="en-IN"/>
        </w:rPr>
        <w:t>English</w:t>
      </w:r>
    </w:p>
    <w:p w14:paraId="042064FA" w14:textId="77777777" w:rsidR="0095027D" w:rsidRPr="0095027D" w:rsidRDefault="0095027D" w:rsidP="0095027D">
      <w:pPr>
        <w:pStyle w:val="ListBullet"/>
        <w:numPr>
          <w:ilvl w:val="0"/>
          <w:numId w:val="16"/>
        </w:numPr>
        <w:rPr>
          <w:lang w:val="en-IN"/>
        </w:rPr>
      </w:pPr>
      <w:r w:rsidRPr="0095027D">
        <w:rPr>
          <w:lang w:val="en-IN"/>
        </w:rPr>
        <w:t>Hindi</w:t>
      </w:r>
    </w:p>
    <w:p w14:paraId="69CE7288" w14:textId="77777777" w:rsidR="0095027D" w:rsidRPr="0095027D" w:rsidRDefault="0095027D" w:rsidP="0095027D">
      <w:pPr>
        <w:pStyle w:val="ListBullet"/>
        <w:numPr>
          <w:ilvl w:val="0"/>
          <w:numId w:val="16"/>
        </w:numPr>
        <w:rPr>
          <w:lang w:val="en-IN"/>
        </w:rPr>
      </w:pPr>
      <w:r w:rsidRPr="0095027D">
        <w:rPr>
          <w:lang w:val="en-IN"/>
        </w:rPr>
        <w:t>Malayalam</w:t>
      </w:r>
    </w:p>
    <w:p w14:paraId="3434030F" w14:textId="1FC876AC" w:rsidR="00841AED" w:rsidRDefault="00841AED" w:rsidP="0095027D">
      <w:pPr>
        <w:pStyle w:val="ListBullet"/>
        <w:numPr>
          <w:ilvl w:val="0"/>
          <w:numId w:val="0"/>
        </w:numPr>
      </w:pPr>
    </w:p>
    <w:sectPr w:rsidR="00841A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4FA44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451510"/>
    <w:multiLevelType w:val="multilevel"/>
    <w:tmpl w:val="9CFE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F5685"/>
    <w:multiLevelType w:val="multilevel"/>
    <w:tmpl w:val="C59E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D60497"/>
    <w:multiLevelType w:val="multilevel"/>
    <w:tmpl w:val="97B0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37B93"/>
    <w:multiLevelType w:val="multilevel"/>
    <w:tmpl w:val="0282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6184D"/>
    <w:multiLevelType w:val="multilevel"/>
    <w:tmpl w:val="0C3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61E93"/>
    <w:multiLevelType w:val="multilevel"/>
    <w:tmpl w:val="4324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96587D"/>
    <w:multiLevelType w:val="multilevel"/>
    <w:tmpl w:val="F8F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5C04A2"/>
    <w:multiLevelType w:val="multilevel"/>
    <w:tmpl w:val="F5B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C7B20"/>
    <w:multiLevelType w:val="multilevel"/>
    <w:tmpl w:val="BFFE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D1C46"/>
    <w:multiLevelType w:val="multilevel"/>
    <w:tmpl w:val="B8F0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936CA"/>
    <w:multiLevelType w:val="hybridMultilevel"/>
    <w:tmpl w:val="38F45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A6449A"/>
    <w:multiLevelType w:val="multilevel"/>
    <w:tmpl w:val="3B1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849602">
    <w:abstractNumId w:val="8"/>
  </w:num>
  <w:num w:numId="2" w16cid:durableId="1678195094">
    <w:abstractNumId w:val="6"/>
  </w:num>
  <w:num w:numId="3" w16cid:durableId="1720322114">
    <w:abstractNumId w:val="5"/>
  </w:num>
  <w:num w:numId="4" w16cid:durableId="1529297982">
    <w:abstractNumId w:val="4"/>
  </w:num>
  <w:num w:numId="5" w16cid:durableId="1280408783">
    <w:abstractNumId w:val="7"/>
  </w:num>
  <w:num w:numId="6" w16cid:durableId="1286038748">
    <w:abstractNumId w:val="3"/>
  </w:num>
  <w:num w:numId="7" w16cid:durableId="1380124820">
    <w:abstractNumId w:val="2"/>
  </w:num>
  <w:num w:numId="8" w16cid:durableId="1146513269">
    <w:abstractNumId w:val="1"/>
  </w:num>
  <w:num w:numId="9" w16cid:durableId="683825597">
    <w:abstractNumId w:val="0"/>
  </w:num>
  <w:num w:numId="10" w16cid:durableId="2095394132">
    <w:abstractNumId w:val="11"/>
  </w:num>
  <w:num w:numId="11" w16cid:durableId="503712332">
    <w:abstractNumId w:val="12"/>
  </w:num>
  <w:num w:numId="12" w16cid:durableId="1008407430">
    <w:abstractNumId w:val="15"/>
  </w:num>
  <w:num w:numId="13" w16cid:durableId="121316788">
    <w:abstractNumId w:val="16"/>
  </w:num>
  <w:num w:numId="14" w16cid:durableId="444079309">
    <w:abstractNumId w:val="17"/>
  </w:num>
  <w:num w:numId="15" w16cid:durableId="1829664560">
    <w:abstractNumId w:val="10"/>
  </w:num>
  <w:num w:numId="16" w16cid:durableId="1279725491">
    <w:abstractNumId w:val="14"/>
  </w:num>
  <w:num w:numId="17" w16cid:durableId="1470198097">
    <w:abstractNumId w:val="19"/>
  </w:num>
  <w:num w:numId="18" w16cid:durableId="930040428">
    <w:abstractNumId w:val="20"/>
  </w:num>
  <w:num w:numId="19" w16cid:durableId="1988970357">
    <w:abstractNumId w:val="9"/>
  </w:num>
  <w:num w:numId="20" w16cid:durableId="1373848598">
    <w:abstractNumId w:val="18"/>
  </w:num>
  <w:num w:numId="21" w16cid:durableId="404499412">
    <w:abstractNumId w:val="8"/>
  </w:num>
  <w:num w:numId="22" w16cid:durableId="1129318680">
    <w:abstractNumId w:val="13"/>
  </w:num>
  <w:num w:numId="23" w16cid:durableId="1328436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9CA"/>
    <w:rsid w:val="007C534F"/>
    <w:rsid w:val="00841AED"/>
    <w:rsid w:val="00850773"/>
    <w:rsid w:val="0095027D"/>
    <w:rsid w:val="00AA1D8D"/>
    <w:rsid w:val="00B47730"/>
    <w:rsid w:val="00C05338"/>
    <w:rsid w:val="00CB0664"/>
    <w:rsid w:val="00D21F1C"/>
    <w:rsid w:val="00FC693F"/>
    <w:rsid w:val="00FE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429AF7"/>
  <w14:defaultImageDpi w14:val="300"/>
  <w15:docId w15:val="{46131BCB-47B1-4D25-9968-92D22F8CE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Jassim Shaji</cp:lastModifiedBy>
  <cp:revision>5</cp:revision>
  <dcterms:created xsi:type="dcterms:W3CDTF">2013-12-23T23:15:00Z</dcterms:created>
  <dcterms:modified xsi:type="dcterms:W3CDTF">2026-04-16T09:28:00Z</dcterms:modified>
  <cp:category/>
</cp:coreProperties>
</file>