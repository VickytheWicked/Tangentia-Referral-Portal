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1B3" w:rsidRDefault="00564149">
      <w:pPr>
        <w:jc w:val="center"/>
        <w:rPr>
          <w:rFonts w:hint="eastAsia"/>
        </w:rPr>
      </w:pPr>
      <w:r>
        <w:rPr>
          <w:b/>
          <w:sz w:val="36"/>
        </w:rPr>
        <w:t>SCRUM LEAD | RPA &amp; AI DELIVERY</w:t>
      </w:r>
    </w:p>
    <w:p w:rsidR="009A61B3" w:rsidRDefault="00564149">
      <w:pPr>
        <w:jc w:val="center"/>
        <w:rPr>
          <w:rFonts w:hint="eastAsia"/>
        </w:rPr>
      </w:pPr>
      <w:r>
        <w:rPr>
          <w:i/>
          <w:sz w:val="20"/>
        </w:rPr>
        <w:t>10+ Years | Agile Delivery | RPA | Generative AI | Automation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PROFESSIONAL SUMMARY</w:t>
      </w:r>
    </w:p>
    <w:p w:rsidR="009A61B3" w:rsidRDefault="00564149">
      <w:pPr>
        <w:spacing w:after="60"/>
        <w:rPr>
          <w:rFonts w:hint="eastAsia"/>
        </w:rPr>
      </w:pPr>
      <w:r>
        <w:t xml:space="preserve">Scrum Lead and Agile Delivery professional with 10+ </w:t>
      </w:r>
      <w:r>
        <w:t>years of experience delivering enterprise automation and digital transformation programs across RPA, AI, intelligent document processing, conversational AI, and Generative AI. Experienced in leading cross-functional engineering teams, managing Agile ceremo</w:t>
      </w:r>
      <w:r>
        <w:t>nies, sprint execution, stakeholder communication, delivery governance, risk management, and continuous improvement. Strong background working with technologies such as Automation Anywhere, UiPath, Microsoft Power Automate, AI/ML platforms, LLM-based solut</w:t>
      </w:r>
      <w:r>
        <w:t>ions, APIs, and cloud services.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6912"/>
      </w:tblGrid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Agile &amp; Scrum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Sprint Planning, Daily Scrum, Refinement, Reviews, Retrospectives, Backlog Management</w:t>
            </w:r>
          </w:p>
        </w:tc>
      </w:tr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Delivery Management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Release Planning, RAID, Dependencies, Resource Planning, Delivery Governance</w:t>
            </w:r>
          </w:p>
        </w:tc>
      </w:tr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RPA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Aut</w:t>
            </w:r>
            <w:r>
              <w:t>omation Anywhere, UiPath, Power Automate, Bot Lifecycle, Control Room, Production Support</w:t>
            </w:r>
          </w:p>
        </w:tc>
      </w:tr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AI &amp; GenAI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LLMs, AI Agents, RAG, Prompt Engineering, Intelligent Automation, AI Use Cases</w:t>
            </w:r>
          </w:p>
        </w:tc>
      </w:tr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Leadership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Cross-functional Teams, Coaching, Stakeholder Management, Confl</w:t>
            </w:r>
            <w:r>
              <w:t>ict Resolution</w:t>
            </w:r>
          </w:p>
        </w:tc>
      </w:tr>
      <w:tr w:rsidR="009A61B3">
        <w:tc>
          <w:tcPr>
            <w:tcW w:w="3456" w:type="dxa"/>
          </w:tcPr>
          <w:p w:rsidR="009A61B3" w:rsidRDefault="00564149">
            <w:pPr>
              <w:rPr>
                <w:rFonts w:hint="eastAsia"/>
              </w:rPr>
            </w:pPr>
            <w:r>
              <w:t>Tools</w:t>
            </w:r>
          </w:p>
        </w:tc>
        <w:tc>
          <w:tcPr>
            <w:tcW w:w="6912" w:type="dxa"/>
          </w:tcPr>
          <w:p w:rsidR="009A61B3" w:rsidRDefault="00564149">
            <w:pPr>
              <w:rPr>
                <w:rFonts w:hint="eastAsia"/>
              </w:rPr>
            </w:pPr>
            <w:r>
              <w:t>Jira, Azure DevOps, Confluence, MS Teams, ServiceNow, Git, CI/CD</w:t>
            </w:r>
          </w:p>
        </w:tc>
      </w:tr>
    </w:tbl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PROFESSIONAL EXPERIENCE</w:t>
      </w:r>
    </w:p>
    <w:p w:rsidR="009A61B3" w:rsidRDefault="00564149">
      <w:pPr>
        <w:spacing w:before="80"/>
        <w:rPr>
          <w:rFonts w:hint="eastAsia"/>
        </w:rPr>
      </w:pPr>
      <w:r>
        <w:rPr>
          <w:b/>
          <w:sz w:val="21"/>
        </w:rPr>
        <w:t>Scrum Lead / AI &amp; Automation Delivery Lead</w:t>
      </w:r>
      <w:r>
        <w:t xml:space="preserve"> | </w:t>
      </w:r>
      <w:proofErr w:type="spellStart"/>
      <w:r>
        <w:t>Tangentia</w:t>
      </w:r>
      <w:proofErr w:type="spellEnd"/>
      <w:r>
        <w:t xml:space="preserve"> India Technologies Pvt. Ltd. </w:t>
      </w:r>
      <w:r>
        <w:t xml:space="preserve"> | 2022 – Present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 xml:space="preserve">Lead multiple Agile squads delivering RPA, AI, </w:t>
      </w:r>
      <w:r>
        <w:t>GenAI, and intelligent automation solutions for enterprise clients.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Own sprint planning, backlog refinement, daily stand-ups, sprint reviews, retrospectives, release planning, and delivery tracking.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 xml:space="preserve">Partner with Product Owners and business stakeholders to </w:t>
      </w:r>
      <w:r>
        <w:t>translate business requirements into prioritized epics, features, and user stories.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Manage sprint capacity, dependencies, risks, impediments, and cross-team coordination to maintain predictable delivery.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Coordinate RPA and AI engineering teams across solut</w:t>
      </w:r>
      <w:r>
        <w:t>ion design, development, testing, UAT, deployment, and hypercare.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Drive adoption of GenAI capabilities including LLM-powered assistants, RAG-based applications, document intelligence, and AI-enabled workflow automation.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Prepare delivery dashboards and exec</w:t>
      </w:r>
      <w:r>
        <w:t>utive status reports covering velocity, burn-down, milestones, utilization, risks, and quality metrics.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Coach Scrum teams on Agile principles, estimation, Definition of Ready/Done, continuous improvement, and outcome-focused delivery.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Support pre-sales and</w:t>
      </w:r>
      <w:r>
        <w:t xml:space="preserve"> solutioning activities by estimating effort, defining delivery approaches, and evaluating technical feasibility.</w:t>
      </w:r>
    </w:p>
    <w:p w:rsidR="009A61B3" w:rsidRDefault="00564149">
      <w:pPr>
        <w:spacing w:before="80"/>
        <w:rPr>
          <w:rFonts w:hint="eastAsia"/>
        </w:rPr>
      </w:pPr>
      <w:r>
        <w:rPr>
          <w:b/>
          <w:sz w:val="21"/>
        </w:rPr>
        <w:t>Senior RPA / Automation Lead</w:t>
      </w:r>
      <w:r>
        <w:t xml:space="preserve"> | Enigma Tech Software Technologies Pvt. Ltd. </w:t>
      </w:r>
      <w:r>
        <w:t xml:space="preserve"> | 2018 – 2022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Led end-to-end RPA implementations from discovery and process as</w:t>
      </w:r>
      <w:r>
        <w:t>sessment through development, testing, deployment, and production support.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Managed distributed teams of RPA developers, business analysts, QA engineers, and support resources.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Worked with Automation Anywhere, UiPath, and Microsoft Power Automate to automat</w:t>
      </w:r>
      <w:r>
        <w:t>e finance, HR, operations, customer service, and back-office processes.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Established Agile delivery practices including sprint backlogs, user stories, acceptance criteria, estimation, and release plans.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Collaborated with client stakeholders to identify auto</w:t>
      </w:r>
      <w:r>
        <w:t>mation opportunities and build business cases using productivity, quality, and ROI metrics.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Reviewed solution designs, reusable components, exception handling, logging, security, and production readiness.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Managed incident triage, root-cause analysis, defec</w:t>
      </w:r>
      <w:r>
        <w:t>t prioritization, and continuous improvement for production automations.</w:t>
      </w:r>
    </w:p>
    <w:p w:rsidR="009A61B3" w:rsidRDefault="00564149">
      <w:pPr>
        <w:spacing w:before="80"/>
        <w:rPr>
          <w:rFonts w:hint="eastAsia"/>
        </w:rPr>
      </w:pPr>
      <w:r>
        <w:rPr>
          <w:b/>
          <w:sz w:val="21"/>
        </w:rPr>
        <w:t>RPA Developer / Technical Lead</w:t>
      </w:r>
      <w:r>
        <w:t xml:space="preserve"> | Remote Software Solution, </w:t>
      </w:r>
      <w:proofErr w:type="spellStart"/>
      <w:r>
        <w:t>Pvt</w:t>
      </w:r>
      <w:proofErr w:type="spellEnd"/>
      <w:r>
        <w:t xml:space="preserve"> </w:t>
      </w:r>
      <w:proofErr w:type="gramStart"/>
      <w:r>
        <w:t>Ltd. ,</w:t>
      </w:r>
      <w:proofErr w:type="gramEnd"/>
      <w:r>
        <w:t xml:space="preserve"> Goa</w:t>
      </w:r>
      <w:r>
        <w:t>| 2016 – 2018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Designed and developed attended and unattended automation workflows using enterprise RPA platforms.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Integrated bots with web applications, desktop applications, Excel, email, databases, APIs, and document-processing solutions.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Participated in requirement analysis, PDD/SDD preparation, development, SIT/UAT, deployment, and knowledge transfer.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lastRenderedPageBreak/>
        <w:t>Mentored jun</w:t>
      </w:r>
      <w:r>
        <w:t>ior developers and supported code reviews, testing standards, reusable framework development, and production support.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Worked closely with business analysts and process owners to improve automation feasibility and process design.</w:t>
      </w:r>
    </w:p>
    <w:p w:rsidR="009A61B3" w:rsidRDefault="00564149">
      <w:pPr>
        <w:spacing w:before="80"/>
        <w:rPr>
          <w:rFonts w:hint="eastAsia"/>
        </w:rPr>
      </w:pPr>
      <w:r>
        <w:rPr>
          <w:b/>
          <w:sz w:val="21"/>
        </w:rPr>
        <w:t>Software / Automation Engin</w:t>
      </w:r>
      <w:r>
        <w:rPr>
          <w:b/>
          <w:sz w:val="21"/>
        </w:rPr>
        <w:t>eer</w:t>
      </w:r>
      <w:r>
        <w:t xml:space="preserve"> | Kilowatt, Goa</w:t>
      </w:r>
      <w:r>
        <w:t xml:space="preserve"> | 2014 – 2016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Supported application development, process automation, testing, documentation, and production issue resolution.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 xml:space="preserve">Worked with business and technical teams to analyze repetitive processes and identify opportunities for </w:t>
      </w:r>
      <w:r>
        <w:t>automation.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Developed technical documentation, test scenarios, deployment procedures, and support runbooks.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SELECTED PROJECT EXPERIENCE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Enterprise RPA Transformation – Led Agile delivery of a portfolio of business-process automations, coordinating multiple</w:t>
      </w:r>
      <w:r>
        <w:t xml:space="preserve"> workstreams and releases.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AI &amp; GenAI Automation – Managed delivery of LLM-powered assistants, knowledge search, RAG workflows, document intelligence, and AI-enabled process automation.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Intelligent Document Processing – Delivered automation combining OCR/d</w:t>
      </w:r>
      <w:r>
        <w:t>ocument extraction, validation, business rules, and downstream system updates.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Automation Platform Migration – Coordinated migration and modernization of legacy automations, including assessment, prioritization, development, testing, and rollout.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EDUCATION</w:t>
      </w:r>
      <w:bookmarkStart w:id="0" w:name="_GoBack"/>
      <w:bookmarkEnd w:id="0"/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Bachelor’s Degree in Computer Science D</w:t>
      </w:r>
      <w:r>
        <w:rPr>
          <w:rFonts w:hint="eastAsia"/>
        </w:rPr>
        <w:t>o</w:t>
      </w:r>
      <w:r>
        <w:t>n Bosco College of Engineering, 2008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TECHNOLOGY STACK</w:t>
      </w:r>
    </w:p>
    <w:p w:rsidR="009A61B3" w:rsidRDefault="00564149">
      <w:pPr>
        <w:rPr>
          <w:rFonts w:hint="eastAsia"/>
        </w:rPr>
      </w:pPr>
      <w:r>
        <w:rPr>
          <w:b/>
        </w:rPr>
        <w:t xml:space="preserve">RPA: </w:t>
      </w:r>
      <w:r>
        <w:t xml:space="preserve">Automation Anywhere, UiPath, Microsoft Power Automate  |  </w:t>
      </w:r>
      <w:r>
        <w:rPr>
          <w:b/>
        </w:rPr>
        <w:t xml:space="preserve">AI: </w:t>
      </w:r>
      <w:r>
        <w:t>Generative AI, LLMs, RAG, AI Agents, NLP, Document AI  |</w:t>
      </w:r>
      <w:r>
        <w:t xml:space="preserve">  </w:t>
      </w:r>
      <w:r>
        <w:rPr>
          <w:b/>
        </w:rPr>
        <w:t xml:space="preserve">Delivery: </w:t>
      </w:r>
      <w:r>
        <w:t xml:space="preserve">Jira, Azure DevOps, Confluence, MS Teams  |  </w:t>
      </w:r>
      <w:r>
        <w:rPr>
          <w:b/>
        </w:rPr>
        <w:t xml:space="preserve">Technical: </w:t>
      </w:r>
      <w:r>
        <w:t>REST APIs, SQL, Python, Git, CI/CD, Cloud Platforms</w:t>
      </w:r>
    </w:p>
    <w:p w:rsidR="009A61B3" w:rsidRDefault="00564149">
      <w:pPr>
        <w:spacing w:before="140" w:after="60"/>
        <w:rPr>
          <w:rFonts w:hint="eastAsia"/>
        </w:rPr>
      </w:pPr>
      <w:r>
        <w:rPr>
          <w:b/>
          <w:sz w:val="22"/>
        </w:rPr>
        <w:t>KEY ACHIEVEMENTS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Improved delivery predictability through structured sprint planning, capacity management, dependency tracking, and Agil</w:t>
      </w:r>
      <w:r>
        <w:t>e governance.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Reduced manual effort across business operations by delivering scalable RPA and intelligent automation solutions.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Built high-performing cross-functional teams by introducing Agile coaching, knowledge sharing, and continuous improvement practi</w:t>
      </w:r>
      <w:r>
        <w:t>ces.</w:t>
      </w:r>
    </w:p>
    <w:p w:rsidR="009A61B3" w:rsidRDefault="00564149">
      <w:pPr>
        <w:pStyle w:val="ListBullet"/>
        <w:spacing w:after="20"/>
        <w:ind w:left="259"/>
        <w:rPr>
          <w:rFonts w:hint="eastAsia"/>
        </w:rPr>
      </w:pPr>
      <w:r>
        <w:t>Enabled transition from traditional RPA programs toward AI-enabled and GenAI-driven automation use cases.</w:t>
      </w:r>
    </w:p>
    <w:sectPr w:rsidR="009A61B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149"/>
    <w:rsid w:val="009A61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16C9A"/>
  <w14:defaultImageDpi w14:val="300"/>
  <w15:docId w15:val="{8F125561-06CA-41A8-8E0F-E7F378D9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3FBB9F-B7C7-4DFE-A6DB-8FC3A7CAE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Mamatha</cp:lastModifiedBy>
  <cp:revision>2</cp:revision>
  <dcterms:created xsi:type="dcterms:W3CDTF">2013-12-23T23:15:00Z</dcterms:created>
  <dcterms:modified xsi:type="dcterms:W3CDTF">2026-08-19T10:49:00Z</dcterms:modified>
  <cp:category/>
</cp:coreProperties>
</file>