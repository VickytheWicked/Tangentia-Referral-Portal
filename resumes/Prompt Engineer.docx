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A8A0D7" w14:textId="77777777" w:rsidR="00BA5923" w:rsidRDefault="00BA5923" w:rsidP="00BA5923">
      <w:pPr>
        <w:pStyle w:val="Heading1"/>
      </w:pPr>
      <w:r>
        <w:t>JUNIOR PROMPT ENGINEER | RPA &amp; GENERATIVE AI</w:t>
      </w:r>
    </w:p>
    <w:p w14:paraId="102F497A" w14:textId="77777777" w:rsidR="00BA5923" w:rsidRDefault="00BA5923" w:rsidP="00BA5923">
      <w:pPr>
        <w:pStyle w:val="isselectedend"/>
      </w:pPr>
      <w:r>
        <w:rPr>
          <w:rStyle w:val="Strong"/>
        </w:rPr>
        <w:t>IT Professional | RPA | Generative AI | Prompt Engineering | Intelligent Automation</w:t>
      </w:r>
    </w:p>
    <w:p w14:paraId="22B12F6C" w14:textId="77777777" w:rsidR="00BA5923" w:rsidRDefault="00BA5923" w:rsidP="00BA5923">
      <w:pPr>
        <w:pStyle w:val="Heading2"/>
      </w:pPr>
      <w:r>
        <w:t>PROFESSIONAL SUMMARY</w:t>
      </w:r>
    </w:p>
    <w:p w14:paraId="02750EE4" w14:textId="77777777" w:rsidR="00BA5923" w:rsidRDefault="00BA5923" w:rsidP="00BA5923">
      <w:pPr>
        <w:pStyle w:val="isselectedend"/>
      </w:pPr>
      <w:r>
        <w:t xml:space="preserve">Junior Prompt Engineer with a strong foundation in </w:t>
      </w:r>
      <w:r>
        <w:rPr>
          <w:rStyle w:val="Strong"/>
        </w:rPr>
        <w:t>IT, RPA, Intelligent Automation, and Generative AI</w:t>
      </w:r>
      <w:r>
        <w:t>, with experience supporting AI-driven business solutions and automation initiatives. Skilled in creating, testing, and refining prompts for LLM-based applications, AI assistants, document processing, content generation, and enterprise automation.</w:t>
      </w:r>
    </w:p>
    <w:p w14:paraId="5FC8F8D6" w14:textId="77777777" w:rsidR="00BA5923" w:rsidRDefault="00BA5923" w:rsidP="00BA5923">
      <w:pPr>
        <w:pStyle w:val="isselectedend"/>
      </w:pPr>
      <w:r>
        <w:t xml:space="preserve">Hands-on understanding of </w:t>
      </w:r>
      <w:r>
        <w:rPr>
          <w:rStyle w:val="Strong"/>
        </w:rPr>
        <w:t>prompt engineering techniques, LLMs, RAG, structured outputs, few-shot prompting, prompt testing, AI response evaluation, and hallucination reduction</w:t>
      </w:r>
      <w:r>
        <w:t>. Comfortable working with developers, business analysts, and subject matter experts to convert business requirements into effective AI prompts and workflows.</w:t>
      </w:r>
    </w:p>
    <w:p w14:paraId="3BFF0E30" w14:textId="77777777" w:rsidR="00BA5923" w:rsidRDefault="00BA5923" w:rsidP="00BA5923">
      <w:pPr>
        <w:pStyle w:val="Heading2"/>
      </w:pPr>
      <w:r>
        <w:t>CORE SKILLS</w:t>
      </w:r>
    </w:p>
    <w:p w14:paraId="42D01178" w14:textId="77777777" w:rsidR="00BA5923" w:rsidRDefault="00BA5923" w:rsidP="00BA592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Prompt Engineering</w:t>
      </w:r>
    </w:p>
    <w:p w14:paraId="433AEDC1" w14:textId="77777777" w:rsidR="00BA5923" w:rsidRDefault="00BA5923" w:rsidP="00BA592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Generative AI</w:t>
      </w:r>
    </w:p>
    <w:p w14:paraId="46BFD1B1" w14:textId="77777777" w:rsidR="00BA5923" w:rsidRDefault="00BA5923" w:rsidP="00BA592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Large Language Models (LLMs)</w:t>
      </w:r>
    </w:p>
    <w:p w14:paraId="47DC3F34" w14:textId="77777777" w:rsidR="00BA5923" w:rsidRDefault="00BA5923" w:rsidP="00BA592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Prompt Testing &amp; Optimization</w:t>
      </w:r>
    </w:p>
    <w:p w14:paraId="677187CD" w14:textId="77777777" w:rsidR="00BA5923" w:rsidRDefault="00BA5923" w:rsidP="00BA592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Zero-Shot &amp; Few-Shot Prompting</w:t>
      </w:r>
    </w:p>
    <w:p w14:paraId="0973C27B" w14:textId="77777777" w:rsidR="00BA5923" w:rsidRDefault="00BA5923" w:rsidP="00BA592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Role-Based Prompting</w:t>
      </w:r>
    </w:p>
    <w:p w14:paraId="38F89797" w14:textId="77777777" w:rsidR="00BA5923" w:rsidRDefault="00BA5923" w:rsidP="00BA592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Structured Output Generation</w:t>
      </w:r>
    </w:p>
    <w:p w14:paraId="33DC4A75" w14:textId="77777777" w:rsidR="00BA5923" w:rsidRDefault="00BA5923" w:rsidP="00BA592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RAG Fundamentals</w:t>
      </w:r>
    </w:p>
    <w:p w14:paraId="252132BD" w14:textId="77777777" w:rsidR="00BA5923" w:rsidRDefault="00BA5923" w:rsidP="00BA592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AI Response Evaluation</w:t>
      </w:r>
    </w:p>
    <w:p w14:paraId="05A43409" w14:textId="77777777" w:rsidR="00BA5923" w:rsidRDefault="00BA5923" w:rsidP="00BA592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Hallucination Identification</w:t>
      </w:r>
    </w:p>
    <w:p w14:paraId="076CF9AA" w14:textId="77777777" w:rsidR="00BA5923" w:rsidRDefault="00BA5923" w:rsidP="00BA592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AI Assistants</w:t>
      </w:r>
    </w:p>
    <w:p w14:paraId="7AB2B1AA" w14:textId="77777777" w:rsidR="00BA5923" w:rsidRDefault="00BA5923" w:rsidP="00BA592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Document AI</w:t>
      </w:r>
    </w:p>
    <w:p w14:paraId="3456CED4" w14:textId="77777777" w:rsidR="00BA5923" w:rsidRDefault="00BA5923" w:rsidP="00BA592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Intelligent Automation</w:t>
      </w:r>
    </w:p>
    <w:p w14:paraId="01496F77" w14:textId="77777777" w:rsidR="00BA5923" w:rsidRDefault="00BA5923" w:rsidP="00BA592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RPA</w:t>
      </w:r>
    </w:p>
    <w:p w14:paraId="7945D08A" w14:textId="77777777" w:rsidR="00BA5923" w:rsidRDefault="00BA5923" w:rsidP="00BA592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Business Process Automation</w:t>
      </w:r>
    </w:p>
    <w:p w14:paraId="065E33B3" w14:textId="77777777" w:rsidR="00BA5923" w:rsidRDefault="00BA5923" w:rsidP="00BA592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API Fundamentals</w:t>
      </w:r>
    </w:p>
    <w:p w14:paraId="66F218E4" w14:textId="77777777" w:rsidR="00BA5923" w:rsidRDefault="00BA5923" w:rsidP="00BA592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Python Basics</w:t>
      </w:r>
    </w:p>
    <w:p w14:paraId="70B1CBE0" w14:textId="77777777" w:rsidR="00BA5923" w:rsidRDefault="00BA5923" w:rsidP="00BA592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Agile / Scrum</w:t>
      </w:r>
    </w:p>
    <w:p w14:paraId="6FE7438A" w14:textId="77777777" w:rsidR="00BA5923" w:rsidRDefault="00BA5923" w:rsidP="00BA592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Jira &amp; Azure DevOps</w:t>
      </w:r>
    </w:p>
    <w:p w14:paraId="1616E605" w14:textId="77777777" w:rsidR="00BA5923" w:rsidRDefault="00BA5923" w:rsidP="00BA5923">
      <w:pPr>
        <w:pStyle w:val="Heading2"/>
      </w:pPr>
      <w:r>
        <w:lastRenderedPageBreak/>
        <w:t>PROFESSIONAL EXPERIENCE</w:t>
      </w:r>
    </w:p>
    <w:p w14:paraId="0782FC0D" w14:textId="77777777" w:rsidR="00BA5923" w:rsidRDefault="00BA5923" w:rsidP="00BA5923">
      <w:pPr>
        <w:pStyle w:val="Heading3"/>
      </w:pPr>
      <w:r>
        <w:t>Junior Prompt Engineer / AI Automation Analyst</w:t>
      </w:r>
    </w:p>
    <w:p w14:paraId="470C34F8" w14:textId="754A4C0E" w:rsidR="00BA5923" w:rsidRDefault="00AB0D59" w:rsidP="00BA5923">
      <w:pPr>
        <w:pStyle w:val="isselectedend"/>
      </w:pPr>
      <w:proofErr w:type="spellStart"/>
      <w:r>
        <w:rPr>
          <w:rStyle w:val="Strong"/>
        </w:rPr>
        <w:t>Tangentia</w:t>
      </w:r>
      <w:proofErr w:type="spellEnd"/>
      <w:r>
        <w:rPr>
          <w:rStyle w:val="Strong"/>
        </w:rPr>
        <w:t xml:space="preserve"> India Technologies </w:t>
      </w:r>
      <w:proofErr w:type="spellStart"/>
      <w:r>
        <w:rPr>
          <w:rStyle w:val="Strong"/>
        </w:rPr>
        <w:t>Pvt.</w:t>
      </w:r>
      <w:proofErr w:type="spellEnd"/>
      <w:r>
        <w:rPr>
          <w:rStyle w:val="Strong"/>
        </w:rPr>
        <w:t xml:space="preserve"> Ltd.</w:t>
      </w:r>
      <w:r w:rsidR="00BA5923">
        <w:rPr>
          <w:rStyle w:val="Strong"/>
        </w:rPr>
        <w:t xml:space="preserve"> | 2025 – Present</w:t>
      </w:r>
    </w:p>
    <w:p w14:paraId="3A58FB6A" w14:textId="77777777" w:rsidR="00BA5923" w:rsidRDefault="00BA5923" w:rsidP="00BA592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Create and test prompts for Generative AI applications and enterprise AI use cases.</w:t>
      </w:r>
    </w:p>
    <w:p w14:paraId="02B1EBE0" w14:textId="77777777" w:rsidR="00BA5923" w:rsidRDefault="00BA5923" w:rsidP="00BA592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Develop prompts for </w:t>
      </w:r>
      <w:r>
        <w:rPr>
          <w:rStyle w:val="Strong"/>
        </w:rPr>
        <w:t>summarization, classification, information extraction, content generation, question answering, and document analysis</w:t>
      </w:r>
      <w:r>
        <w:t>.</w:t>
      </w:r>
    </w:p>
    <w:p w14:paraId="7EB2A618" w14:textId="77777777" w:rsidR="00BA5923" w:rsidRDefault="00BA5923" w:rsidP="00BA592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Experiment with different prompt structures to improve accuracy, relevance, consistency, and response quality.</w:t>
      </w:r>
    </w:p>
    <w:p w14:paraId="269AEFFE" w14:textId="77777777" w:rsidR="00BA5923" w:rsidRDefault="00BA5923" w:rsidP="00BA592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Use zero-shot and few-shot prompting techniques based on the requirements of individual use cases.</w:t>
      </w:r>
    </w:p>
    <w:p w14:paraId="20F5A4D7" w14:textId="77777777" w:rsidR="00BA5923" w:rsidRDefault="00BA5923" w:rsidP="00BA592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Test AI responses against predefined scenarios and document prompt performance.</w:t>
      </w:r>
    </w:p>
    <w:p w14:paraId="0AC17D1D" w14:textId="77777777" w:rsidR="00BA5923" w:rsidRDefault="00BA5923" w:rsidP="00BA592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Identify hallucinations, irrelevant responses, formatting issues, and instruction-following problems.</w:t>
      </w:r>
    </w:p>
    <w:p w14:paraId="3BE96D12" w14:textId="77777777" w:rsidR="00BA5923" w:rsidRDefault="00BA5923" w:rsidP="00BA592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Work with senior AI engineers and developers to refine prompts and improve LLM application performance.</w:t>
      </w:r>
    </w:p>
    <w:p w14:paraId="050A1379" w14:textId="77777777" w:rsidR="00BA5923" w:rsidRDefault="00BA5923" w:rsidP="00BA592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Create reusable prompt templates for common business requirements.</w:t>
      </w:r>
    </w:p>
    <w:p w14:paraId="6E99CAD1" w14:textId="77777777" w:rsidR="00BA5923" w:rsidRDefault="00BA5923" w:rsidP="00BA592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Support development and testing of </w:t>
      </w:r>
      <w:r>
        <w:rPr>
          <w:rStyle w:val="Strong"/>
        </w:rPr>
        <w:t>RAG-based AI solutions</w:t>
      </w:r>
      <w:r>
        <w:t xml:space="preserve"> by creating prompts that use retrieved enterprise information as context.</w:t>
      </w:r>
    </w:p>
    <w:p w14:paraId="1D06A72B" w14:textId="77777777" w:rsidR="00BA5923" w:rsidRDefault="00BA5923" w:rsidP="00BA592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Design prompts that generate structured outputs such as tables, lists, classifications, and JSON.</w:t>
      </w:r>
    </w:p>
    <w:p w14:paraId="2347DE2F" w14:textId="77777777" w:rsidR="00BA5923" w:rsidRDefault="00BA5923" w:rsidP="00BA592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Assist in developing AI assistants for internal business and customer-facing use cases.</w:t>
      </w:r>
    </w:p>
    <w:p w14:paraId="17238872" w14:textId="77777777" w:rsidR="00BA5923" w:rsidRDefault="00BA5923" w:rsidP="00BA592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Maintain prompt documentation, test cases, evaluation results, and version history.</w:t>
      </w:r>
    </w:p>
    <w:p w14:paraId="493628F2" w14:textId="77777777" w:rsidR="00BA5923" w:rsidRDefault="00BA5923" w:rsidP="00BA592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Participate in Agile ceremonies including sprint planning, daily stand-ups, sprint reviews, and retrospectives.</w:t>
      </w:r>
    </w:p>
    <w:p w14:paraId="3DCDBA35" w14:textId="77777777" w:rsidR="00BA5923" w:rsidRDefault="00BA5923" w:rsidP="00BA5923">
      <w:pPr>
        <w:pStyle w:val="Heading3"/>
      </w:pPr>
      <w:r>
        <w:t>RPA / Automation Analyst</w:t>
      </w:r>
    </w:p>
    <w:p w14:paraId="186D6B7B" w14:textId="7B288106" w:rsidR="00BA5923" w:rsidRDefault="00AB0D59" w:rsidP="00BA5923">
      <w:pPr>
        <w:pStyle w:val="isselectedend"/>
      </w:pPr>
      <w:proofErr w:type="spellStart"/>
      <w:r>
        <w:rPr>
          <w:rStyle w:val="Strong"/>
        </w:rPr>
        <w:t>Zimetric</w:t>
      </w:r>
      <w:proofErr w:type="spellEnd"/>
      <w:r>
        <w:rPr>
          <w:rStyle w:val="Strong"/>
        </w:rPr>
        <w:t xml:space="preserve"> Technologies, Goa</w:t>
      </w:r>
      <w:r w:rsidR="00BA5923">
        <w:rPr>
          <w:rStyle w:val="Strong"/>
        </w:rPr>
        <w:t xml:space="preserve"> | 2023 – 2025</w:t>
      </w:r>
    </w:p>
    <w:p w14:paraId="38C11A90" w14:textId="77777777" w:rsidR="00BA5923" w:rsidRDefault="00BA5923" w:rsidP="00BA592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Supported RPA and intelligent automation projects using </w:t>
      </w:r>
      <w:r>
        <w:rPr>
          <w:rStyle w:val="Strong"/>
        </w:rPr>
        <w:t xml:space="preserve">Automation Anywhere, </w:t>
      </w:r>
      <w:proofErr w:type="spellStart"/>
      <w:r>
        <w:rPr>
          <w:rStyle w:val="Strong"/>
        </w:rPr>
        <w:t>UiPath</w:t>
      </w:r>
      <w:proofErr w:type="spellEnd"/>
      <w:r>
        <w:rPr>
          <w:rStyle w:val="Strong"/>
        </w:rPr>
        <w:t>, and Microsoft Power Automate</w:t>
      </w:r>
      <w:r>
        <w:t>.</w:t>
      </w:r>
    </w:p>
    <w:p w14:paraId="6324C7B9" w14:textId="77777777" w:rsidR="00BA5923" w:rsidRDefault="00BA5923" w:rsidP="00BA592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Analyzed business processes and identified opportunities for automation and AI enhancement.</w:t>
      </w:r>
    </w:p>
    <w:p w14:paraId="150EF401" w14:textId="77777777" w:rsidR="00BA5923" w:rsidRDefault="00BA5923" w:rsidP="00BA592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Supported development and testing of automated workflows.</w:t>
      </w:r>
    </w:p>
    <w:p w14:paraId="79B37E23" w14:textId="77777777" w:rsidR="00BA5923" w:rsidRDefault="00BA5923" w:rsidP="00BA592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Worked with Excel, web applications, email, databases, APIs, and business applications.</w:t>
      </w:r>
    </w:p>
    <w:p w14:paraId="75FAF242" w14:textId="77777777" w:rsidR="00BA5923" w:rsidRDefault="00BA5923" w:rsidP="00BA592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Assisted in integrating AI capabilities with existing automation workflows.</w:t>
      </w:r>
    </w:p>
    <w:p w14:paraId="372CBD65" w14:textId="77777777" w:rsidR="00BA5923" w:rsidRDefault="00BA5923" w:rsidP="00BA592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Supported documentation, testing, deployment, and production troubleshooting.</w:t>
      </w:r>
    </w:p>
    <w:p w14:paraId="4A6AA96D" w14:textId="77777777" w:rsidR="00BA5923" w:rsidRDefault="00BA5923" w:rsidP="00BA592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Collaborated with Business Analysts, Developers, QA teams, and business stakeholders.</w:t>
      </w:r>
    </w:p>
    <w:p w14:paraId="78F29D5A" w14:textId="77777777" w:rsidR="00BA5923" w:rsidRDefault="00BA5923" w:rsidP="00BA592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Participated in requirement gathering and prepared process and technical documentation.</w:t>
      </w:r>
    </w:p>
    <w:p w14:paraId="0E8B6EF9" w14:textId="77777777" w:rsidR="00BA5923" w:rsidRDefault="00BA5923" w:rsidP="00BA5923">
      <w:pPr>
        <w:pStyle w:val="Heading2"/>
      </w:pPr>
      <w:r>
        <w:lastRenderedPageBreak/>
        <w:t>GENAI PROJECT EXPERIENCE</w:t>
      </w:r>
    </w:p>
    <w:p w14:paraId="162D01E1" w14:textId="77777777" w:rsidR="00BA5923" w:rsidRDefault="00BA5923" w:rsidP="00BA5923">
      <w:pPr>
        <w:pStyle w:val="Heading3"/>
      </w:pPr>
      <w:r>
        <w:t>AI-Powered Business Assistant</w:t>
      </w:r>
    </w:p>
    <w:p w14:paraId="57ADC9C9" w14:textId="77777777" w:rsidR="00BA5923" w:rsidRDefault="00BA5923" w:rsidP="00BA592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Created and tested prompts for an AI assistant designed to answer business-related questions.</w:t>
      </w:r>
    </w:p>
    <w:p w14:paraId="412314F0" w14:textId="77777777" w:rsidR="00BA5923" w:rsidRDefault="00BA5923" w:rsidP="00BA592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Developed prompts for intent identification, summarization, and response generation.</w:t>
      </w:r>
    </w:p>
    <w:p w14:paraId="79E70AC2" w14:textId="77777777" w:rsidR="00BA5923" w:rsidRDefault="00BA5923" w:rsidP="00BA592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Tested responses using different prompt variations and documented results.</w:t>
      </w:r>
    </w:p>
    <w:p w14:paraId="2F94B0EF" w14:textId="77777777" w:rsidR="00BA5923" w:rsidRDefault="00BA5923" w:rsidP="00BA5923">
      <w:pPr>
        <w:pStyle w:val="Heading3"/>
      </w:pPr>
      <w:r>
        <w:t>Document Information Extraction</w:t>
      </w:r>
    </w:p>
    <w:p w14:paraId="76548F6C" w14:textId="77777777" w:rsidR="00BA5923" w:rsidRDefault="00BA5923" w:rsidP="00BA592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Created prompts to extract key information from invoices, forms, and business documents.</w:t>
      </w:r>
    </w:p>
    <w:p w14:paraId="250F10D5" w14:textId="77777777" w:rsidR="00BA5923" w:rsidRDefault="00BA5923" w:rsidP="00BA592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Designed structured output formats to make extracted information easier to process downstream.</w:t>
      </w:r>
    </w:p>
    <w:p w14:paraId="4E0572C0" w14:textId="77777777" w:rsidR="00BA5923" w:rsidRDefault="00BA5923" w:rsidP="00BA592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Tested prompts against different document formats and edge cases.</w:t>
      </w:r>
    </w:p>
    <w:p w14:paraId="42101281" w14:textId="77777777" w:rsidR="00BA5923" w:rsidRDefault="00BA5923" w:rsidP="00BA5923">
      <w:pPr>
        <w:pStyle w:val="Heading3"/>
      </w:pPr>
      <w:r>
        <w:t>RAG-Based Knowledge Assistant</w:t>
      </w:r>
    </w:p>
    <w:p w14:paraId="7DA2C822" w14:textId="77777777" w:rsidR="00BA5923" w:rsidRDefault="00BA5923" w:rsidP="00BA592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Supported prompt development for a RAG-based enterprise knowledge assistant.</w:t>
      </w:r>
    </w:p>
    <w:p w14:paraId="68E4C86B" w14:textId="77777777" w:rsidR="00BA5923" w:rsidRDefault="00BA5923" w:rsidP="00BA592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Designed instructions to ensure responses were based on retrieved information.</w:t>
      </w:r>
    </w:p>
    <w:p w14:paraId="2BE9ABAE" w14:textId="77777777" w:rsidR="00BA5923" w:rsidRDefault="00BA5923" w:rsidP="00BA592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Tested scenarios involving incomplete or unavailable information.</w:t>
      </w:r>
    </w:p>
    <w:p w14:paraId="3E6C00E3" w14:textId="77777777" w:rsidR="00BA5923" w:rsidRDefault="00BA5923" w:rsidP="00BA5923">
      <w:pPr>
        <w:pStyle w:val="Heading2"/>
      </w:pPr>
      <w:r>
        <w:t>TOOLS &amp; TECHNOLOGIES</w:t>
      </w:r>
    </w:p>
    <w:p w14:paraId="506AD3AA" w14:textId="77777777" w:rsidR="00BA5923" w:rsidRDefault="00BA5923" w:rsidP="00BA5923">
      <w:pPr>
        <w:pStyle w:val="isselectedend"/>
      </w:pPr>
      <w:r>
        <w:rPr>
          <w:rStyle w:val="Strong"/>
        </w:rPr>
        <w:t>Generative AI:</w:t>
      </w:r>
      <w:r>
        <w:t xml:space="preserve"> </w:t>
      </w:r>
      <w:proofErr w:type="spellStart"/>
      <w:r>
        <w:t>OpenAI</w:t>
      </w:r>
      <w:proofErr w:type="spellEnd"/>
      <w:r>
        <w:t xml:space="preserve"> / Azure </w:t>
      </w:r>
      <w:proofErr w:type="spellStart"/>
      <w:r>
        <w:t>OpenAI</w:t>
      </w:r>
      <w:proofErr w:type="spellEnd"/>
      <w:r>
        <w:t xml:space="preserve">, Claude, Gemini, Microsoft </w:t>
      </w:r>
      <w:proofErr w:type="spellStart"/>
      <w:r>
        <w:t>Copilot</w:t>
      </w:r>
      <w:proofErr w:type="spellEnd"/>
    </w:p>
    <w:p w14:paraId="2D46FA60" w14:textId="77777777" w:rsidR="00BA5923" w:rsidRDefault="00BA5923" w:rsidP="00BA5923">
      <w:pPr>
        <w:pStyle w:val="isselectedend"/>
      </w:pPr>
      <w:r>
        <w:rPr>
          <w:rStyle w:val="Strong"/>
        </w:rPr>
        <w:t>Prompt Engineering:</w:t>
      </w:r>
      <w:r>
        <w:t xml:space="preserve"> Zero-Shot, Few-Shot, Role Prompting, Structured Prompts, Prompt Templates, Prompt Evaluation</w:t>
      </w:r>
    </w:p>
    <w:p w14:paraId="16FFF1A5" w14:textId="77777777" w:rsidR="00BA5923" w:rsidRDefault="00BA5923" w:rsidP="00BA5923">
      <w:pPr>
        <w:pStyle w:val="isselectedend"/>
      </w:pPr>
      <w:r>
        <w:rPr>
          <w:rStyle w:val="Strong"/>
        </w:rPr>
        <w:t>AI:</w:t>
      </w:r>
      <w:r>
        <w:t xml:space="preserve"> LLMs, RAG, NLP, Document AI, AI Assistants</w:t>
      </w:r>
    </w:p>
    <w:p w14:paraId="73E60654" w14:textId="77777777" w:rsidR="00BA5923" w:rsidRDefault="00BA5923" w:rsidP="00BA5923">
      <w:pPr>
        <w:pStyle w:val="isselectedend"/>
      </w:pPr>
      <w:r>
        <w:rPr>
          <w:rStyle w:val="Strong"/>
        </w:rPr>
        <w:t>RPA:</w:t>
      </w:r>
      <w:r>
        <w:t xml:space="preserve"> Automation Anywhere, </w:t>
      </w:r>
      <w:proofErr w:type="spellStart"/>
      <w:r>
        <w:t>UiPath</w:t>
      </w:r>
      <w:proofErr w:type="spellEnd"/>
      <w:r>
        <w:t>, Microsoft Power Automate</w:t>
      </w:r>
    </w:p>
    <w:p w14:paraId="5A8DB7FB" w14:textId="77777777" w:rsidR="00BA5923" w:rsidRDefault="00BA5923" w:rsidP="00BA5923">
      <w:pPr>
        <w:pStyle w:val="isselectedend"/>
      </w:pPr>
      <w:r>
        <w:rPr>
          <w:rStyle w:val="Strong"/>
        </w:rPr>
        <w:t>Technical:</w:t>
      </w:r>
      <w:r>
        <w:t xml:space="preserve"> Python Basics, SQL, REST APIs, JSON, Git</w:t>
      </w:r>
    </w:p>
    <w:p w14:paraId="09D7EE94" w14:textId="77777777" w:rsidR="00BA5923" w:rsidRDefault="00BA5923" w:rsidP="00BA5923">
      <w:pPr>
        <w:pStyle w:val="isselectedend"/>
      </w:pPr>
      <w:r>
        <w:rPr>
          <w:rStyle w:val="Strong"/>
        </w:rPr>
        <w:t>Project Tools:</w:t>
      </w:r>
      <w:r>
        <w:t xml:space="preserve"> Jira, Azure DevOps, Confluence, Microsoft Teams</w:t>
      </w:r>
    </w:p>
    <w:p w14:paraId="3BE867CD" w14:textId="77777777" w:rsidR="00BA5923" w:rsidRDefault="00BA5923" w:rsidP="00BA5923">
      <w:pPr>
        <w:pStyle w:val="Heading2"/>
      </w:pPr>
      <w:r>
        <w:t>KEY STRENGTHS</w:t>
      </w:r>
    </w:p>
    <w:p w14:paraId="5DE2FA9D" w14:textId="77777777" w:rsidR="00BA5923" w:rsidRDefault="00BA5923" w:rsidP="00BA592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Strong analytical and problem-solving skills</w:t>
      </w:r>
    </w:p>
    <w:p w14:paraId="67B53C63" w14:textId="77777777" w:rsidR="00BA5923" w:rsidRDefault="00BA5923" w:rsidP="00BA592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Quick learner with strong interest in Generative AI</w:t>
      </w:r>
    </w:p>
    <w:p w14:paraId="2EDA9CA0" w14:textId="77777777" w:rsidR="00BA5923" w:rsidRDefault="00BA5923" w:rsidP="00BA592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Good understanding of business processes and automation</w:t>
      </w:r>
    </w:p>
    <w:p w14:paraId="13B766DE" w14:textId="77777777" w:rsidR="00BA5923" w:rsidRDefault="00BA5923" w:rsidP="00BA592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Strong attention to detail while testing AI outputs</w:t>
      </w:r>
    </w:p>
    <w:p w14:paraId="7DF203B9" w14:textId="77777777" w:rsidR="00BA5923" w:rsidRDefault="00BA5923" w:rsidP="00BA592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Ability to work collaboratively with technical and business teams</w:t>
      </w:r>
    </w:p>
    <w:p w14:paraId="4885CF6F" w14:textId="77777777" w:rsidR="00BA5923" w:rsidRDefault="00BA5923" w:rsidP="00BA592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lastRenderedPageBreak/>
        <w:t>Good written and verbal communication</w:t>
      </w:r>
    </w:p>
    <w:p w14:paraId="5073BFA6" w14:textId="77777777" w:rsidR="00BA5923" w:rsidRDefault="00BA5923" w:rsidP="00BA592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Ability to learn and apply new AI tools and technologies quickly</w:t>
      </w:r>
    </w:p>
    <w:p w14:paraId="038C137B" w14:textId="77777777" w:rsidR="00BA5923" w:rsidRDefault="00BA5923" w:rsidP="00BA5923">
      <w:pPr>
        <w:pStyle w:val="Heading2"/>
      </w:pPr>
      <w:r>
        <w:t>EDUCATION</w:t>
      </w:r>
    </w:p>
    <w:p w14:paraId="2FD416CC" w14:textId="427519EA" w:rsidR="00BA5923" w:rsidRDefault="00BA5923" w:rsidP="00BA5923">
      <w:pPr>
        <w:pStyle w:val="isselectedend"/>
      </w:pPr>
      <w:r>
        <w:rPr>
          <w:rStyle w:val="Strong"/>
        </w:rPr>
        <w:t>Bachelor’s Degree in Computer Science / Information Technology</w:t>
      </w:r>
      <w:r>
        <w:br/>
      </w:r>
      <w:r w:rsidR="00AB0D59">
        <w:rPr>
          <w:rStyle w:val="text-token-text-primary"/>
        </w:rPr>
        <w:t>PCCE- Goa , 2005</w:t>
      </w:r>
      <w:bookmarkStart w:id="0" w:name="_GoBack"/>
      <w:bookmarkEnd w:id="0"/>
    </w:p>
    <w:p w14:paraId="3434030F" w14:textId="1FC876AC" w:rsidR="00841AED" w:rsidRDefault="00841AED" w:rsidP="0095027D">
      <w:pPr>
        <w:pStyle w:val="ListBullet"/>
        <w:numPr>
          <w:ilvl w:val="0"/>
          <w:numId w:val="0"/>
        </w:numPr>
      </w:pPr>
    </w:p>
    <w:sectPr w:rsidR="00841A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4FA44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2857C1"/>
    <w:multiLevelType w:val="multilevel"/>
    <w:tmpl w:val="94D6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830F3D"/>
    <w:multiLevelType w:val="multilevel"/>
    <w:tmpl w:val="6F16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C7622"/>
    <w:multiLevelType w:val="multilevel"/>
    <w:tmpl w:val="91E4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451510"/>
    <w:multiLevelType w:val="multilevel"/>
    <w:tmpl w:val="9CFE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FF5685"/>
    <w:multiLevelType w:val="multilevel"/>
    <w:tmpl w:val="C59E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D60497"/>
    <w:multiLevelType w:val="multilevel"/>
    <w:tmpl w:val="97B0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37B93"/>
    <w:multiLevelType w:val="multilevel"/>
    <w:tmpl w:val="0282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6184D"/>
    <w:multiLevelType w:val="multilevel"/>
    <w:tmpl w:val="0C3A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861E93"/>
    <w:multiLevelType w:val="multilevel"/>
    <w:tmpl w:val="4324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96587D"/>
    <w:multiLevelType w:val="multilevel"/>
    <w:tmpl w:val="F8FC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5C04A2"/>
    <w:multiLevelType w:val="multilevel"/>
    <w:tmpl w:val="F5B4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E01350"/>
    <w:multiLevelType w:val="multilevel"/>
    <w:tmpl w:val="3534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DC7B20"/>
    <w:multiLevelType w:val="multilevel"/>
    <w:tmpl w:val="BFFE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0D1C46"/>
    <w:multiLevelType w:val="multilevel"/>
    <w:tmpl w:val="B8F0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126F24"/>
    <w:multiLevelType w:val="multilevel"/>
    <w:tmpl w:val="292A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5505D4"/>
    <w:multiLevelType w:val="multilevel"/>
    <w:tmpl w:val="6A0A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2936CA"/>
    <w:multiLevelType w:val="hybridMultilevel"/>
    <w:tmpl w:val="38F45A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BF11F5"/>
    <w:multiLevelType w:val="multilevel"/>
    <w:tmpl w:val="406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A4CC4"/>
    <w:multiLevelType w:val="multilevel"/>
    <w:tmpl w:val="818A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A6449A"/>
    <w:multiLevelType w:val="multilevel"/>
    <w:tmpl w:val="3B12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5"/>
  </w:num>
  <w:num w:numId="12">
    <w:abstractNumId w:val="18"/>
  </w:num>
  <w:num w:numId="13">
    <w:abstractNumId w:val="19"/>
  </w:num>
  <w:num w:numId="14">
    <w:abstractNumId w:val="21"/>
  </w:num>
  <w:num w:numId="15">
    <w:abstractNumId w:val="13"/>
  </w:num>
  <w:num w:numId="16">
    <w:abstractNumId w:val="17"/>
  </w:num>
  <w:num w:numId="17">
    <w:abstractNumId w:val="25"/>
  </w:num>
  <w:num w:numId="18">
    <w:abstractNumId w:val="28"/>
  </w:num>
  <w:num w:numId="19">
    <w:abstractNumId w:val="12"/>
  </w:num>
  <w:num w:numId="20">
    <w:abstractNumId w:val="22"/>
  </w:num>
  <w:num w:numId="21">
    <w:abstractNumId w:val="8"/>
  </w:num>
  <w:num w:numId="22">
    <w:abstractNumId w:val="16"/>
  </w:num>
  <w:num w:numId="23">
    <w:abstractNumId w:val="8"/>
  </w:num>
  <w:num w:numId="24">
    <w:abstractNumId w:val="20"/>
  </w:num>
  <w:num w:numId="25">
    <w:abstractNumId w:val="23"/>
  </w:num>
  <w:num w:numId="26">
    <w:abstractNumId w:val="27"/>
  </w:num>
  <w:num w:numId="27">
    <w:abstractNumId w:val="9"/>
  </w:num>
  <w:num w:numId="28">
    <w:abstractNumId w:val="11"/>
  </w:num>
  <w:num w:numId="29">
    <w:abstractNumId w:val="26"/>
  </w:num>
  <w:num w:numId="30">
    <w:abstractNumId w:val="10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A081E"/>
    <w:rsid w:val="0015074B"/>
    <w:rsid w:val="0029639D"/>
    <w:rsid w:val="00326F90"/>
    <w:rsid w:val="0058234A"/>
    <w:rsid w:val="005D19CA"/>
    <w:rsid w:val="007C534F"/>
    <w:rsid w:val="00841AED"/>
    <w:rsid w:val="00850773"/>
    <w:rsid w:val="0095027D"/>
    <w:rsid w:val="00AA1D8D"/>
    <w:rsid w:val="00AB0D59"/>
    <w:rsid w:val="00B47730"/>
    <w:rsid w:val="00BA5923"/>
    <w:rsid w:val="00C05338"/>
    <w:rsid w:val="00CB0664"/>
    <w:rsid w:val="00D21F1C"/>
    <w:rsid w:val="00FC693F"/>
    <w:rsid w:val="00FE0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429AF7"/>
  <w14:defaultImageDpi w14:val="300"/>
  <w15:docId w15:val="{46131BCB-47B1-4D25-9968-92D22F8CE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BA5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semiHidden/>
    <w:unhideWhenUsed/>
    <w:rsid w:val="00BA5923"/>
    <w:rPr>
      <w:color w:val="0000FF"/>
      <w:u w:val="single"/>
    </w:rPr>
  </w:style>
  <w:style w:type="character" w:customStyle="1" w:styleId="text-token-text-primary">
    <w:name w:val="text-token-text-primary"/>
    <w:basedOn w:val="DefaultParagraphFont"/>
    <w:rsid w:val="00BA5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03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8E4B17-9E40-41FC-AFBA-74BCDE960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769</Words>
  <Characters>4386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Mamatha</cp:lastModifiedBy>
  <cp:revision>5</cp:revision>
  <dcterms:created xsi:type="dcterms:W3CDTF">2026-08-19T11:00:00Z</dcterms:created>
  <dcterms:modified xsi:type="dcterms:W3CDTF">2026-08-19T11:04:00Z</dcterms:modified>
  <cp:category/>
</cp:coreProperties>
</file>