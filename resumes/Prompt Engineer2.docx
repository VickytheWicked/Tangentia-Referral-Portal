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CD1" w:rsidRDefault="00172CD1" w:rsidP="00172CD1">
      <w:pPr>
        <w:pStyle w:val="Heading1"/>
        <w:rPr>
          <w:rFonts w:ascii="Times New Roman" w:hAnsi="Times New Roman"/>
          <w:sz w:val="48"/>
        </w:rPr>
      </w:pPr>
      <w:r>
        <w:t>PROMPT ENGINEER | AI &amp; GENERATIVE AI SPECIALIST</w:t>
      </w:r>
    </w:p>
    <w:p w:rsidR="00172CD1" w:rsidRDefault="00172CD1" w:rsidP="00172CD1">
      <w:pPr>
        <w:pStyle w:val="Heading2"/>
      </w:pPr>
      <w:r>
        <w:t>PROFESSIONAL SUMMARY</w:t>
      </w:r>
    </w:p>
    <w:p w:rsidR="00172CD1" w:rsidRPr="002D6386" w:rsidRDefault="00172CD1" w:rsidP="00172CD1">
      <w:pPr>
        <w:pStyle w:val="NormalWeb"/>
      </w:pPr>
      <w:r w:rsidRPr="002D6386">
        <w:t>Prompt Engineer and AI/Automation professional with</w:t>
      </w:r>
      <w:r w:rsidRPr="002D6386">
        <w:rPr>
          <w:b/>
        </w:rPr>
        <w:t xml:space="preserve"> </w:t>
      </w:r>
      <w:r w:rsidRPr="002D6386">
        <w:rPr>
          <w:rStyle w:val="Strong"/>
          <w:b w:val="0"/>
        </w:rPr>
        <w:t>10+ years of experience in IT</w:t>
      </w:r>
      <w:r w:rsidRPr="002D6386">
        <w:rPr>
          <w:b/>
        </w:rPr>
        <w:t>,</w:t>
      </w:r>
      <w:r w:rsidRPr="002D6386">
        <w:t xml:space="preserve"> specializing in </w:t>
      </w:r>
      <w:r w:rsidRPr="002D6386">
        <w:rPr>
          <w:rStyle w:val="Strong"/>
          <w:b w:val="0"/>
        </w:rPr>
        <w:t>Generative AI, Prompt Engineering, RPA, Intelligent Automation, LLM applications, and AI-driven process transformation</w:t>
      </w:r>
      <w:r w:rsidRPr="002D6386">
        <w:rPr>
          <w:b/>
        </w:rPr>
        <w:t>.</w:t>
      </w:r>
      <w:r w:rsidRPr="002D6386">
        <w:t xml:space="preserve"> Experienced in designing, testing, optimizing, and deploying prompts for business use cases across enterprise operations.</w:t>
      </w:r>
    </w:p>
    <w:p w:rsidR="00172CD1" w:rsidRPr="002D6386" w:rsidRDefault="00172CD1" w:rsidP="00172CD1">
      <w:pPr>
        <w:pStyle w:val="NormalWeb"/>
      </w:pPr>
      <w:r w:rsidRPr="002D6386">
        <w:t xml:space="preserve">Strong understanding of </w:t>
      </w:r>
      <w:r w:rsidRPr="002D6386">
        <w:rPr>
          <w:rStyle w:val="Strong"/>
          <w:b w:val="0"/>
        </w:rPr>
        <w:t>LLMs, prompt design patterns, few-shot and zero-shot prompting, chain-of-thought techniques, structured outputs, RAG, AI agents, hallucination mitigation, evaluation frameworks, and context engineering</w:t>
      </w:r>
      <w:r w:rsidRPr="002D6386">
        <w:rPr>
          <w:b/>
        </w:rPr>
        <w:t>.</w:t>
      </w:r>
      <w:r w:rsidRPr="002D6386">
        <w:t xml:space="preserve"> Experienced in working with cross-functional teams to translate business requirements into effective AI solutions.</w:t>
      </w:r>
    </w:p>
    <w:p w:rsidR="00172CD1" w:rsidRPr="002D6386" w:rsidRDefault="00172CD1" w:rsidP="00172CD1">
      <w:pPr>
        <w:pStyle w:val="NormalWeb"/>
      </w:pPr>
      <w:r w:rsidRPr="002D6386">
        <w:t xml:space="preserve">Combines strong automation and process knowledge with emerging </w:t>
      </w:r>
      <w:proofErr w:type="spellStart"/>
      <w:r w:rsidRPr="002D6386">
        <w:t>GenAI</w:t>
      </w:r>
      <w:proofErr w:type="spellEnd"/>
      <w:r w:rsidRPr="002D6386">
        <w:t xml:space="preserve"> capabilities to build practical, scalable, and enterprise-ready AI solutions.</w:t>
      </w:r>
    </w:p>
    <w:p w:rsidR="00172CD1" w:rsidRDefault="00172CD1" w:rsidP="00172CD1">
      <w:pPr>
        <w:pStyle w:val="Heading2"/>
      </w:pPr>
      <w:r>
        <w:t>CORE COMPETENCIES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Prompt Engineering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Generative AI &amp; LLMs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Prompt Optimization &amp; Evaluation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RAG &amp; Knowledge Retrieval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AI Agents &amp; Agentic Workflows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Context Engineering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Few-Shot / Zero-Shot Prompting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Structured &amp; JSON-Based Outputs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AI Hallucination Mitigation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LLM Evaluation &amp; Testing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AI Content Generation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Intelligent Document Processing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RPA &amp; Intelligent Automation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Process Discovery &amp; Automation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AI Use Case Identification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API &amp; LLM Integration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Agile / Scrum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Stakeholder Management</w:t>
      </w:r>
    </w:p>
    <w:p w:rsidR="00172CD1" w:rsidRDefault="00172CD1" w:rsidP="00172CD1">
      <w:pPr>
        <w:pStyle w:val="NormalWeb"/>
        <w:numPr>
          <w:ilvl w:val="0"/>
          <w:numId w:val="10"/>
        </w:numPr>
      </w:pPr>
      <w:r>
        <w:t>AI Governance &amp; Responsible AI</w:t>
      </w:r>
    </w:p>
    <w:p w:rsidR="00172CD1" w:rsidRDefault="00172CD1" w:rsidP="00172CD1">
      <w:pPr>
        <w:pStyle w:val="Heading2"/>
      </w:pPr>
      <w:r>
        <w:t>PROFESSIONAL EXPERIENCE</w:t>
      </w:r>
    </w:p>
    <w:p w:rsidR="00172CD1" w:rsidRDefault="00172CD1" w:rsidP="00172CD1">
      <w:pPr>
        <w:pStyle w:val="Heading3"/>
      </w:pPr>
      <w:r>
        <w:t>Prompt</w:t>
      </w:r>
      <w:r w:rsidR="003C2521">
        <w:t xml:space="preserve"> Engineer </w:t>
      </w:r>
    </w:p>
    <w:p w:rsidR="00172CD1" w:rsidRDefault="00143CE5" w:rsidP="00172CD1">
      <w:pPr>
        <w:pStyle w:val="NormalWeb"/>
      </w:pPr>
      <w:proofErr w:type="spellStart"/>
      <w:r>
        <w:rPr>
          <w:rStyle w:val="Strong"/>
        </w:rPr>
        <w:t>Tangentia</w:t>
      </w:r>
      <w:proofErr w:type="spellEnd"/>
      <w:r>
        <w:rPr>
          <w:rStyle w:val="Strong"/>
        </w:rPr>
        <w:t xml:space="preserve"> India Technologies </w:t>
      </w:r>
      <w:proofErr w:type="spellStart"/>
      <w:r>
        <w:rPr>
          <w:rStyle w:val="Strong"/>
        </w:rPr>
        <w:t>Pvt.</w:t>
      </w:r>
      <w:proofErr w:type="spellEnd"/>
      <w:r>
        <w:rPr>
          <w:rStyle w:val="Strong"/>
        </w:rPr>
        <w:t xml:space="preserve"> Ltd. </w:t>
      </w:r>
      <w:r w:rsidR="00172CD1">
        <w:rPr>
          <w:rStyle w:val="Strong"/>
        </w:rPr>
        <w:t>| 2022 – Present</w:t>
      </w:r>
    </w:p>
    <w:p w:rsidR="00172CD1" w:rsidRPr="002D6386" w:rsidRDefault="00172CD1" w:rsidP="00172CD1">
      <w:pPr>
        <w:pStyle w:val="NormalWeb"/>
        <w:numPr>
          <w:ilvl w:val="0"/>
          <w:numId w:val="11"/>
        </w:numPr>
      </w:pPr>
      <w:r w:rsidRPr="002D6386">
        <w:t xml:space="preserve">Design and </w:t>
      </w:r>
      <w:r w:rsidRPr="002D6386">
        <w:rPr>
          <w:b/>
        </w:rPr>
        <w:t xml:space="preserve">optimize </w:t>
      </w:r>
      <w:r w:rsidRPr="002D6386">
        <w:rPr>
          <w:rStyle w:val="Strong"/>
          <w:b w:val="0"/>
        </w:rPr>
        <w:t>production-ready prompts</w:t>
      </w:r>
      <w:r w:rsidRPr="002D6386">
        <w:rPr>
          <w:b/>
        </w:rPr>
        <w:t xml:space="preserve"> for</w:t>
      </w:r>
      <w:r w:rsidRPr="002D6386">
        <w:t xml:space="preserve"> enterprise Generative AI applications across business and operational functions.</w:t>
      </w:r>
    </w:p>
    <w:p w:rsidR="00172CD1" w:rsidRPr="002D6386" w:rsidRDefault="00172CD1" w:rsidP="00172CD1">
      <w:pPr>
        <w:pStyle w:val="NormalWeb"/>
        <w:numPr>
          <w:ilvl w:val="0"/>
          <w:numId w:val="11"/>
        </w:numPr>
      </w:pPr>
      <w:r w:rsidRPr="002D6386">
        <w:lastRenderedPageBreak/>
        <w:t>Develop system prompts, user prompts, reusable prompt templates, and structured instructions for LLM-based applications.</w:t>
      </w:r>
    </w:p>
    <w:p w:rsidR="00172CD1" w:rsidRPr="002D6386" w:rsidRDefault="00172CD1" w:rsidP="00172CD1">
      <w:pPr>
        <w:pStyle w:val="NormalWeb"/>
        <w:numPr>
          <w:ilvl w:val="0"/>
          <w:numId w:val="11"/>
        </w:numPr>
      </w:pPr>
      <w:r w:rsidRPr="002D6386">
        <w:t xml:space="preserve">Experiment with </w:t>
      </w:r>
      <w:r w:rsidRPr="002D6386">
        <w:rPr>
          <w:rStyle w:val="Strong"/>
          <w:b w:val="0"/>
        </w:rPr>
        <w:t>zero-shot, few-shot, role-based, contextual, and task-specific prompting</w:t>
      </w:r>
      <w:r w:rsidRPr="002D6386">
        <w:rPr>
          <w:rStyle w:val="Strong"/>
        </w:rPr>
        <w:t xml:space="preserve"> </w:t>
      </w:r>
      <w:r w:rsidRPr="002D6386">
        <w:rPr>
          <w:rStyle w:val="Strong"/>
          <w:b w:val="0"/>
        </w:rPr>
        <w:t>techniques</w:t>
      </w:r>
      <w:r w:rsidRPr="002D6386">
        <w:t xml:space="preserve"> to improve response quality and consistency.</w:t>
      </w:r>
    </w:p>
    <w:p w:rsidR="00172CD1" w:rsidRPr="002D6386" w:rsidRDefault="00172CD1" w:rsidP="00172CD1">
      <w:pPr>
        <w:pStyle w:val="NormalWeb"/>
        <w:numPr>
          <w:ilvl w:val="0"/>
          <w:numId w:val="11"/>
        </w:numPr>
      </w:pPr>
      <w:r w:rsidRPr="002D6386">
        <w:t>Work with Product Owners, Business Analysts, Developers, and SMEs to convert business requirements into effective AI prompts and workflows.</w:t>
      </w:r>
    </w:p>
    <w:p w:rsidR="00172CD1" w:rsidRPr="002D6386" w:rsidRDefault="00172CD1" w:rsidP="00172CD1">
      <w:pPr>
        <w:pStyle w:val="NormalWeb"/>
        <w:numPr>
          <w:ilvl w:val="0"/>
          <w:numId w:val="11"/>
        </w:numPr>
      </w:pPr>
      <w:r w:rsidRPr="002D6386">
        <w:t xml:space="preserve">Develop prompts for </w:t>
      </w:r>
      <w:r w:rsidRPr="002D6386">
        <w:rPr>
          <w:rStyle w:val="Strong"/>
          <w:b w:val="0"/>
        </w:rPr>
        <w:t>AI assistants, enterprise knowledge search, document analysis, summarization, classification, extraction, content generation, and decision-support use cases</w:t>
      </w:r>
      <w:r w:rsidRPr="002D6386">
        <w:t>.</w:t>
      </w:r>
    </w:p>
    <w:p w:rsidR="00172CD1" w:rsidRPr="002D6386" w:rsidRDefault="00172CD1" w:rsidP="00172CD1">
      <w:pPr>
        <w:pStyle w:val="NormalWeb"/>
        <w:numPr>
          <w:ilvl w:val="0"/>
          <w:numId w:val="11"/>
        </w:numPr>
      </w:pPr>
      <w:r w:rsidRPr="002D6386">
        <w:t xml:space="preserve">Support development of </w:t>
      </w:r>
      <w:r w:rsidRPr="002D6386">
        <w:rPr>
          <w:rStyle w:val="Strong"/>
          <w:b w:val="0"/>
        </w:rPr>
        <w:t>RAG-based solutions</w:t>
      </w:r>
      <w:r w:rsidRPr="002D6386">
        <w:t>, including prompt design for context retrieval, grounding, source attribution, and response generation.</w:t>
      </w:r>
    </w:p>
    <w:p w:rsidR="00172CD1" w:rsidRPr="002D6386" w:rsidRDefault="00172CD1" w:rsidP="00172CD1">
      <w:pPr>
        <w:pStyle w:val="NormalWeb"/>
        <w:numPr>
          <w:ilvl w:val="0"/>
          <w:numId w:val="11"/>
        </w:numPr>
      </w:pPr>
      <w:r w:rsidRPr="002D6386">
        <w:t>Evaluate LLM responses using accuracy, relevance, consistency, completeness, hallucination, and instruction-following criteria.</w:t>
      </w:r>
    </w:p>
    <w:p w:rsidR="00172CD1" w:rsidRPr="002D6386" w:rsidRDefault="00172CD1" w:rsidP="00172CD1">
      <w:pPr>
        <w:pStyle w:val="NormalWeb"/>
        <w:numPr>
          <w:ilvl w:val="0"/>
          <w:numId w:val="11"/>
        </w:numPr>
      </w:pPr>
      <w:r w:rsidRPr="002D6386">
        <w:t>Create prompt evaluation datasets and test cases to compare different prompt versions and identify performance improvements.</w:t>
      </w:r>
    </w:p>
    <w:p w:rsidR="00172CD1" w:rsidRPr="002D6386" w:rsidRDefault="00172CD1" w:rsidP="00172CD1">
      <w:pPr>
        <w:pStyle w:val="NormalWeb"/>
        <w:numPr>
          <w:ilvl w:val="0"/>
          <w:numId w:val="11"/>
        </w:numPr>
        <w:rPr>
          <w:b/>
        </w:rPr>
      </w:pPr>
      <w:r w:rsidRPr="002D6386">
        <w:t xml:space="preserve">Design prompts that generate </w:t>
      </w:r>
      <w:r w:rsidRPr="002D6386">
        <w:rPr>
          <w:rStyle w:val="Strong"/>
          <w:b w:val="0"/>
        </w:rPr>
        <w:t>structured outputs such as JSON, tables, classifications, summaries, and standardized business responses</w:t>
      </w:r>
      <w:r w:rsidRPr="002D6386">
        <w:rPr>
          <w:b/>
        </w:rPr>
        <w:t>.</w:t>
      </w:r>
    </w:p>
    <w:p w:rsidR="00172CD1" w:rsidRPr="002D6386" w:rsidRDefault="00172CD1" w:rsidP="00172CD1">
      <w:pPr>
        <w:pStyle w:val="NormalWeb"/>
        <w:numPr>
          <w:ilvl w:val="0"/>
          <w:numId w:val="11"/>
        </w:numPr>
      </w:pPr>
      <w:r w:rsidRPr="002D6386">
        <w:t>Work with development teams to integrate prompts with APIs, enterprise applications, automation platforms, and AI solutions.</w:t>
      </w:r>
    </w:p>
    <w:p w:rsidR="00172CD1" w:rsidRPr="002D6386" w:rsidRDefault="00172CD1" w:rsidP="00172CD1">
      <w:pPr>
        <w:pStyle w:val="NormalWeb"/>
        <w:numPr>
          <w:ilvl w:val="0"/>
          <w:numId w:val="11"/>
        </w:numPr>
        <w:rPr>
          <w:b/>
        </w:rPr>
      </w:pPr>
      <w:r w:rsidRPr="002D6386">
        <w:t xml:space="preserve">Support AI agent workflows by designing prompts </w:t>
      </w:r>
      <w:r w:rsidRPr="002D6386">
        <w:rPr>
          <w:b/>
        </w:rPr>
        <w:t xml:space="preserve">for </w:t>
      </w:r>
      <w:r w:rsidRPr="002D6386">
        <w:rPr>
          <w:rStyle w:val="Strong"/>
          <w:b w:val="0"/>
        </w:rPr>
        <w:t>planning, reasoning, tool usage, task execution, and exception handling</w:t>
      </w:r>
      <w:r w:rsidRPr="002D6386">
        <w:rPr>
          <w:b/>
        </w:rPr>
        <w:t>.</w:t>
      </w:r>
    </w:p>
    <w:p w:rsidR="00172CD1" w:rsidRPr="002D6386" w:rsidRDefault="00172CD1" w:rsidP="00172CD1">
      <w:pPr>
        <w:pStyle w:val="NormalWeb"/>
        <w:numPr>
          <w:ilvl w:val="0"/>
          <w:numId w:val="11"/>
        </w:numPr>
      </w:pPr>
      <w:r w:rsidRPr="002D6386">
        <w:t>Collaborate with RPA teams to identify opportunities where traditional automation can be enhanced using Generative AI.</w:t>
      </w:r>
    </w:p>
    <w:p w:rsidR="00172CD1" w:rsidRPr="002D6386" w:rsidRDefault="00172CD1" w:rsidP="00172CD1">
      <w:pPr>
        <w:pStyle w:val="NormalWeb"/>
        <w:numPr>
          <w:ilvl w:val="0"/>
          <w:numId w:val="11"/>
        </w:numPr>
        <w:rPr>
          <w:b/>
        </w:rPr>
      </w:pPr>
      <w:r w:rsidRPr="002D6386">
        <w:t xml:space="preserve">Develop AI-enabled automation solutions combining </w:t>
      </w:r>
      <w:r w:rsidRPr="002D6386">
        <w:rPr>
          <w:rStyle w:val="Strong"/>
          <w:b w:val="0"/>
        </w:rPr>
        <w:t>RPA, LLMs, APIs, document intelligence, and business rules</w:t>
      </w:r>
      <w:r w:rsidRPr="002D6386">
        <w:rPr>
          <w:b/>
        </w:rPr>
        <w:t>.</w:t>
      </w:r>
    </w:p>
    <w:p w:rsidR="00172CD1" w:rsidRPr="002D6386" w:rsidRDefault="00172CD1" w:rsidP="00172CD1">
      <w:pPr>
        <w:pStyle w:val="NormalWeb"/>
        <w:numPr>
          <w:ilvl w:val="0"/>
          <w:numId w:val="11"/>
        </w:numPr>
      </w:pPr>
      <w:r w:rsidRPr="002D6386">
        <w:t>Maintain prompt libraries, version control, documentation, test cases, and reusable AI assets.</w:t>
      </w:r>
    </w:p>
    <w:p w:rsidR="00172CD1" w:rsidRPr="002D6386" w:rsidRDefault="00172CD1" w:rsidP="00172CD1">
      <w:pPr>
        <w:pStyle w:val="NormalWeb"/>
        <w:numPr>
          <w:ilvl w:val="0"/>
          <w:numId w:val="11"/>
        </w:numPr>
      </w:pPr>
      <w:r w:rsidRPr="002D6386">
        <w:t>Conduct prompt workshops and knowledge-sharing sessions for developers, business users, and internal teams.</w:t>
      </w:r>
    </w:p>
    <w:p w:rsidR="00172CD1" w:rsidRDefault="00172CD1" w:rsidP="00172CD1">
      <w:pPr>
        <w:pStyle w:val="Heading3"/>
      </w:pPr>
      <w:r>
        <w:t>RPA Developer / Technical Lead</w:t>
      </w:r>
    </w:p>
    <w:p w:rsidR="00172CD1" w:rsidRDefault="00143CE5" w:rsidP="00172CD1">
      <w:pPr>
        <w:pStyle w:val="NormalWeb"/>
      </w:pPr>
      <w:proofErr w:type="spellStart"/>
      <w:r>
        <w:rPr>
          <w:rStyle w:val="Strong"/>
        </w:rPr>
        <w:t>Designway</w:t>
      </w:r>
      <w:proofErr w:type="spellEnd"/>
      <w:r w:rsidR="003C2521">
        <w:rPr>
          <w:rStyle w:val="Strong"/>
        </w:rPr>
        <w:t xml:space="preserve"> | 2016 – 2022</w:t>
      </w:r>
    </w:p>
    <w:p w:rsidR="00172CD1" w:rsidRDefault="00172CD1" w:rsidP="00172CD1">
      <w:pPr>
        <w:pStyle w:val="NormalWeb"/>
        <w:numPr>
          <w:ilvl w:val="0"/>
          <w:numId w:val="13"/>
        </w:numPr>
      </w:pPr>
      <w:r>
        <w:t xml:space="preserve">Developed enterprise RPA solutions using </w:t>
      </w:r>
      <w:r w:rsidR="002D6386">
        <w:rPr>
          <w:rStyle w:val="Strong"/>
        </w:rPr>
        <w:t>Automation Anywhere</w:t>
      </w:r>
    </w:p>
    <w:p w:rsidR="00172CD1" w:rsidRDefault="00172CD1" w:rsidP="00172CD1">
      <w:pPr>
        <w:pStyle w:val="NormalWeb"/>
        <w:numPr>
          <w:ilvl w:val="0"/>
          <w:numId w:val="13"/>
        </w:numPr>
      </w:pPr>
      <w:r>
        <w:t>Automated repetitive business processes involving web applications, desktop applications, Excel, email, databases, and APIs.</w:t>
      </w:r>
    </w:p>
    <w:p w:rsidR="00172CD1" w:rsidRDefault="00172CD1" w:rsidP="00172CD1">
      <w:pPr>
        <w:pStyle w:val="NormalWeb"/>
        <w:numPr>
          <w:ilvl w:val="0"/>
          <w:numId w:val="13"/>
        </w:numPr>
      </w:pPr>
      <w:r>
        <w:t>Performed process analysis and identified opportunities for intelligent automation.</w:t>
      </w:r>
    </w:p>
    <w:p w:rsidR="00172CD1" w:rsidRDefault="00172CD1" w:rsidP="00172CD1">
      <w:pPr>
        <w:pStyle w:val="NormalWeb"/>
        <w:numPr>
          <w:ilvl w:val="0"/>
          <w:numId w:val="13"/>
        </w:numPr>
      </w:pPr>
      <w:r>
        <w:t>Prepared technical documentation including PDDs, SDDs, test cases, deployment documentation, and support procedures.</w:t>
      </w:r>
    </w:p>
    <w:p w:rsidR="00172CD1" w:rsidRDefault="00172CD1" w:rsidP="00172CD1">
      <w:pPr>
        <w:pStyle w:val="NormalWeb"/>
        <w:numPr>
          <w:ilvl w:val="0"/>
          <w:numId w:val="13"/>
        </w:numPr>
      </w:pPr>
      <w:r>
        <w:t>Supported bot testing, deployment, production monitoring, incident resolution, and continuous improvement.</w:t>
      </w:r>
    </w:p>
    <w:p w:rsidR="00172CD1" w:rsidRDefault="00172CD1" w:rsidP="00172CD1">
      <w:pPr>
        <w:pStyle w:val="NormalWeb"/>
        <w:numPr>
          <w:ilvl w:val="0"/>
          <w:numId w:val="13"/>
        </w:numPr>
      </w:pPr>
      <w:r>
        <w:t>Mentored junior developers and conducted technical reviews.</w:t>
      </w:r>
    </w:p>
    <w:p w:rsidR="00172CD1" w:rsidRDefault="00172CD1" w:rsidP="00172CD1">
      <w:pPr>
        <w:pStyle w:val="Heading3"/>
      </w:pPr>
      <w:r>
        <w:t>Software / Automation Engineer</w:t>
      </w:r>
    </w:p>
    <w:p w:rsidR="00172CD1" w:rsidRDefault="00143CE5" w:rsidP="00172CD1">
      <w:pPr>
        <w:pStyle w:val="NormalWeb"/>
      </w:pPr>
      <w:r>
        <w:rPr>
          <w:rStyle w:val="Strong"/>
        </w:rPr>
        <w:t>Infuse Technologies</w:t>
      </w:r>
      <w:r w:rsidR="00172CD1">
        <w:rPr>
          <w:rStyle w:val="Strong"/>
        </w:rPr>
        <w:t xml:space="preserve"> | 2014 – 2016</w:t>
      </w:r>
    </w:p>
    <w:p w:rsidR="00172CD1" w:rsidRDefault="00172CD1" w:rsidP="00172CD1">
      <w:pPr>
        <w:pStyle w:val="NormalWeb"/>
        <w:numPr>
          <w:ilvl w:val="0"/>
          <w:numId w:val="14"/>
        </w:numPr>
      </w:pPr>
      <w:r>
        <w:t>Supported application development, process analysis, testing, automation, and production support.</w:t>
      </w:r>
    </w:p>
    <w:p w:rsidR="00172CD1" w:rsidRDefault="00172CD1" w:rsidP="00172CD1">
      <w:pPr>
        <w:pStyle w:val="NormalWeb"/>
        <w:numPr>
          <w:ilvl w:val="0"/>
          <w:numId w:val="14"/>
        </w:numPr>
      </w:pPr>
      <w:r>
        <w:t>Worked with business and technical teams to identify repetitive processes and automation opportunities.</w:t>
      </w:r>
    </w:p>
    <w:p w:rsidR="00172CD1" w:rsidRDefault="00172CD1" w:rsidP="00172CD1">
      <w:pPr>
        <w:pStyle w:val="NormalWeb"/>
        <w:numPr>
          <w:ilvl w:val="0"/>
          <w:numId w:val="14"/>
        </w:numPr>
      </w:pPr>
      <w:r>
        <w:t>Developed technical documentation, test scenarios, deployment procedures, and support documentation.</w:t>
      </w:r>
    </w:p>
    <w:p w:rsidR="00172CD1" w:rsidRDefault="00172CD1" w:rsidP="00172CD1">
      <w:pPr>
        <w:pStyle w:val="Heading2"/>
      </w:pPr>
      <w:r>
        <w:lastRenderedPageBreak/>
        <w:t>SELECTED GENAI &amp; PROMPT ENGINEERING PROJECTS</w:t>
      </w:r>
    </w:p>
    <w:p w:rsidR="00172CD1" w:rsidRDefault="00172CD1" w:rsidP="00172CD1">
      <w:pPr>
        <w:pStyle w:val="Heading3"/>
      </w:pPr>
      <w:r>
        <w:t>Enterprise AI Assistant</w:t>
      </w:r>
    </w:p>
    <w:p w:rsidR="00172CD1" w:rsidRDefault="00172CD1" w:rsidP="00172CD1">
      <w:pPr>
        <w:pStyle w:val="NormalWeb"/>
        <w:numPr>
          <w:ilvl w:val="0"/>
          <w:numId w:val="15"/>
        </w:numPr>
      </w:pPr>
      <w:r>
        <w:t>Designed prompts for an enterprise AI assistant capable of answering employee and business queries.</w:t>
      </w:r>
    </w:p>
    <w:p w:rsidR="00172CD1" w:rsidRDefault="00172CD1" w:rsidP="00172CD1">
      <w:pPr>
        <w:pStyle w:val="NormalWeb"/>
        <w:numPr>
          <w:ilvl w:val="0"/>
          <w:numId w:val="15"/>
        </w:numPr>
      </w:pPr>
      <w:r>
        <w:t>Developed structured prompts for intent identification, response generation, summarization, and escalation.</w:t>
      </w:r>
    </w:p>
    <w:p w:rsidR="00172CD1" w:rsidRDefault="00172CD1" w:rsidP="00172CD1">
      <w:pPr>
        <w:pStyle w:val="NormalWeb"/>
        <w:numPr>
          <w:ilvl w:val="0"/>
          <w:numId w:val="15"/>
        </w:numPr>
      </w:pPr>
      <w:r>
        <w:t>Implemented prompt variations and evaluation criteria to improve response accuracy.</w:t>
      </w:r>
    </w:p>
    <w:p w:rsidR="00172CD1" w:rsidRDefault="00172CD1" w:rsidP="00172CD1">
      <w:pPr>
        <w:pStyle w:val="Heading3"/>
      </w:pPr>
      <w:r>
        <w:t>RAG-Based Enterprise Knowledge Assistant</w:t>
      </w:r>
    </w:p>
    <w:p w:rsidR="00172CD1" w:rsidRDefault="00172CD1" w:rsidP="00172CD1">
      <w:pPr>
        <w:pStyle w:val="NormalWeb"/>
        <w:numPr>
          <w:ilvl w:val="0"/>
          <w:numId w:val="16"/>
        </w:numPr>
      </w:pPr>
      <w:r>
        <w:t>Designed prompts for retrieving and synthesizing information from enterprise knowledge repositories.</w:t>
      </w:r>
    </w:p>
    <w:p w:rsidR="00172CD1" w:rsidRDefault="00172CD1" w:rsidP="00172CD1">
      <w:pPr>
        <w:pStyle w:val="NormalWeb"/>
        <w:numPr>
          <w:ilvl w:val="0"/>
          <w:numId w:val="16"/>
        </w:numPr>
      </w:pPr>
      <w:r>
        <w:t>Optimized prompts to ensure responses remain grounded in retrieved context.</w:t>
      </w:r>
    </w:p>
    <w:p w:rsidR="00172CD1" w:rsidRDefault="00172CD1" w:rsidP="00172CD1">
      <w:pPr>
        <w:pStyle w:val="NormalWeb"/>
        <w:numPr>
          <w:ilvl w:val="0"/>
          <w:numId w:val="16"/>
        </w:numPr>
      </w:pPr>
      <w:r>
        <w:t>Implemented instructions for handling insufficient context and minimizing hallucinated responses.</w:t>
      </w:r>
    </w:p>
    <w:p w:rsidR="00172CD1" w:rsidRDefault="00172CD1" w:rsidP="00172CD1">
      <w:pPr>
        <w:pStyle w:val="Heading3"/>
      </w:pPr>
      <w:r>
        <w:t>Intelligent Document Processing</w:t>
      </w:r>
    </w:p>
    <w:p w:rsidR="00172CD1" w:rsidRDefault="00172CD1" w:rsidP="00172CD1">
      <w:pPr>
        <w:pStyle w:val="NormalWeb"/>
        <w:numPr>
          <w:ilvl w:val="0"/>
          <w:numId w:val="17"/>
        </w:numPr>
      </w:pPr>
      <w:r>
        <w:t>Developed prompts for extracting structured information from invoices, forms, contracts, and business documents.</w:t>
      </w:r>
    </w:p>
    <w:p w:rsidR="00172CD1" w:rsidRDefault="00172CD1" w:rsidP="00172CD1">
      <w:pPr>
        <w:pStyle w:val="NormalWeb"/>
        <w:numPr>
          <w:ilvl w:val="0"/>
          <w:numId w:val="17"/>
        </w:numPr>
      </w:pPr>
      <w:r>
        <w:t>Designed validation prompts to identify missing, inconsistent, or ambiguous information.</w:t>
      </w:r>
    </w:p>
    <w:p w:rsidR="00172CD1" w:rsidRDefault="00172CD1" w:rsidP="00172CD1">
      <w:pPr>
        <w:pStyle w:val="NormalWeb"/>
        <w:numPr>
          <w:ilvl w:val="0"/>
          <w:numId w:val="17"/>
        </w:numPr>
      </w:pPr>
      <w:r>
        <w:t>Combined LLM-based extraction with RPA workflows for downstream processing.</w:t>
      </w:r>
    </w:p>
    <w:p w:rsidR="00172CD1" w:rsidRDefault="00172CD1" w:rsidP="00172CD1">
      <w:pPr>
        <w:pStyle w:val="Heading3"/>
      </w:pPr>
      <w:r>
        <w:t>AI-Powered RPA</w:t>
      </w:r>
    </w:p>
    <w:p w:rsidR="00172CD1" w:rsidRDefault="00172CD1" w:rsidP="00172CD1">
      <w:pPr>
        <w:pStyle w:val="NormalWeb"/>
        <w:numPr>
          <w:ilvl w:val="0"/>
          <w:numId w:val="18"/>
        </w:numPr>
      </w:pPr>
      <w:r>
        <w:t>Designed AI workflows where LLMs interpret unstructured inputs and trigger automated business processes.</w:t>
      </w:r>
    </w:p>
    <w:p w:rsidR="00172CD1" w:rsidRDefault="00172CD1" w:rsidP="00172CD1">
      <w:pPr>
        <w:pStyle w:val="NormalWeb"/>
        <w:numPr>
          <w:ilvl w:val="0"/>
          <w:numId w:val="18"/>
        </w:numPr>
      </w:pPr>
      <w:r>
        <w:t xml:space="preserve">Combined </w:t>
      </w:r>
      <w:r w:rsidRPr="002D6386">
        <w:rPr>
          <w:rStyle w:val="Strong"/>
          <w:b w:val="0"/>
        </w:rPr>
        <w:t>LLMs + RPA + APIs + business rules</w:t>
      </w:r>
      <w:r w:rsidRPr="002D6386">
        <w:rPr>
          <w:b/>
        </w:rPr>
        <w:t xml:space="preserve"> to automate</w:t>
      </w:r>
      <w:r>
        <w:t xml:space="preserve"> processes that traditionally required manual decision-making.</w:t>
      </w:r>
    </w:p>
    <w:p w:rsidR="00172CD1" w:rsidRDefault="00172CD1" w:rsidP="00172CD1">
      <w:pPr>
        <w:pStyle w:val="Heading2"/>
      </w:pPr>
      <w:r>
        <w:t>PROMPT ENGINEERING TECHNIQUES</w:t>
      </w:r>
    </w:p>
    <w:p w:rsidR="00172CD1" w:rsidRDefault="00172CD1" w:rsidP="00172CD1">
      <w:pPr>
        <w:pStyle w:val="NormalWeb"/>
        <w:numPr>
          <w:ilvl w:val="0"/>
          <w:numId w:val="19"/>
        </w:numPr>
      </w:pPr>
      <w:r>
        <w:t>Zero-Shot Prompting</w:t>
      </w:r>
    </w:p>
    <w:p w:rsidR="00172CD1" w:rsidRDefault="00172CD1" w:rsidP="00172CD1">
      <w:pPr>
        <w:pStyle w:val="NormalWeb"/>
        <w:numPr>
          <w:ilvl w:val="0"/>
          <w:numId w:val="19"/>
        </w:numPr>
      </w:pPr>
      <w:r>
        <w:t>Few-Shot Prompting</w:t>
      </w:r>
    </w:p>
    <w:p w:rsidR="00172CD1" w:rsidRDefault="00172CD1" w:rsidP="00172CD1">
      <w:pPr>
        <w:pStyle w:val="NormalWeb"/>
        <w:numPr>
          <w:ilvl w:val="0"/>
          <w:numId w:val="19"/>
        </w:numPr>
      </w:pPr>
      <w:r>
        <w:t>Role-Based Prompting</w:t>
      </w:r>
    </w:p>
    <w:p w:rsidR="00172CD1" w:rsidRDefault="00172CD1" w:rsidP="00172CD1">
      <w:pPr>
        <w:pStyle w:val="NormalWeb"/>
        <w:numPr>
          <w:ilvl w:val="0"/>
          <w:numId w:val="19"/>
        </w:numPr>
      </w:pPr>
      <w:r>
        <w:t>Instructional Prompting</w:t>
      </w:r>
    </w:p>
    <w:p w:rsidR="00172CD1" w:rsidRDefault="00172CD1" w:rsidP="00172CD1">
      <w:pPr>
        <w:pStyle w:val="NormalWeb"/>
        <w:numPr>
          <w:ilvl w:val="0"/>
          <w:numId w:val="19"/>
        </w:numPr>
      </w:pPr>
      <w:r>
        <w:t>Chain-of-Thought / Reasoning-Oriented Prompt Design</w:t>
      </w:r>
    </w:p>
    <w:p w:rsidR="00172CD1" w:rsidRDefault="00172CD1" w:rsidP="00172CD1">
      <w:pPr>
        <w:pStyle w:val="NormalWeb"/>
        <w:numPr>
          <w:ilvl w:val="0"/>
          <w:numId w:val="19"/>
        </w:numPr>
      </w:pPr>
      <w:r>
        <w:t>Structured Output Prompting</w:t>
      </w:r>
    </w:p>
    <w:p w:rsidR="00172CD1" w:rsidRDefault="00172CD1" w:rsidP="00172CD1">
      <w:pPr>
        <w:pStyle w:val="NormalWeb"/>
        <w:numPr>
          <w:ilvl w:val="0"/>
          <w:numId w:val="19"/>
        </w:numPr>
      </w:pPr>
      <w:r>
        <w:t>Context-Aware Prompting</w:t>
      </w:r>
    </w:p>
    <w:p w:rsidR="00172CD1" w:rsidRDefault="00172CD1" w:rsidP="00172CD1">
      <w:pPr>
        <w:pStyle w:val="NormalWeb"/>
        <w:numPr>
          <w:ilvl w:val="0"/>
          <w:numId w:val="19"/>
        </w:numPr>
      </w:pPr>
      <w:r>
        <w:t>Prompt Chaining</w:t>
      </w:r>
    </w:p>
    <w:p w:rsidR="00172CD1" w:rsidRDefault="00172CD1" w:rsidP="00172CD1">
      <w:pPr>
        <w:pStyle w:val="NormalWeb"/>
        <w:numPr>
          <w:ilvl w:val="0"/>
          <w:numId w:val="19"/>
        </w:numPr>
      </w:pPr>
      <w:r>
        <w:t>Prompt Templates</w:t>
      </w:r>
    </w:p>
    <w:p w:rsidR="00172CD1" w:rsidRDefault="00172CD1" w:rsidP="00172CD1">
      <w:pPr>
        <w:pStyle w:val="NormalWeb"/>
        <w:numPr>
          <w:ilvl w:val="0"/>
          <w:numId w:val="19"/>
        </w:numPr>
      </w:pPr>
      <w:r>
        <w:t>Retrieval-Augmented Generation</w:t>
      </w:r>
    </w:p>
    <w:p w:rsidR="00172CD1" w:rsidRDefault="00172CD1" w:rsidP="00172CD1">
      <w:pPr>
        <w:pStyle w:val="NormalWeb"/>
        <w:numPr>
          <w:ilvl w:val="0"/>
          <w:numId w:val="19"/>
        </w:numPr>
      </w:pPr>
      <w:r>
        <w:t>Function / Tool Calling</w:t>
      </w:r>
    </w:p>
    <w:p w:rsidR="00172CD1" w:rsidRDefault="00172CD1" w:rsidP="00172CD1">
      <w:pPr>
        <w:pStyle w:val="NormalWeb"/>
        <w:numPr>
          <w:ilvl w:val="0"/>
          <w:numId w:val="19"/>
        </w:numPr>
      </w:pPr>
      <w:r>
        <w:t>AI Agent Instructions</w:t>
      </w:r>
    </w:p>
    <w:p w:rsidR="00172CD1" w:rsidRDefault="00172CD1" w:rsidP="00172CD1">
      <w:pPr>
        <w:pStyle w:val="NormalWeb"/>
        <w:numPr>
          <w:ilvl w:val="0"/>
          <w:numId w:val="19"/>
        </w:numPr>
      </w:pPr>
      <w:r>
        <w:t>Prompt Evaluation</w:t>
      </w:r>
    </w:p>
    <w:p w:rsidR="00172CD1" w:rsidRDefault="00172CD1" w:rsidP="00172CD1">
      <w:pPr>
        <w:pStyle w:val="NormalWeb"/>
        <w:numPr>
          <w:ilvl w:val="0"/>
          <w:numId w:val="19"/>
        </w:numPr>
      </w:pPr>
      <w:r>
        <w:t>Prompt Versioning</w:t>
      </w:r>
    </w:p>
    <w:p w:rsidR="00172CD1" w:rsidRDefault="00172CD1" w:rsidP="00172CD1">
      <w:pPr>
        <w:pStyle w:val="NormalWeb"/>
        <w:numPr>
          <w:ilvl w:val="0"/>
          <w:numId w:val="19"/>
        </w:numPr>
      </w:pPr>
      <w:r>
        <w:t>Hallucination Reduction</w:t>
      </w:r>
    </w:p>
    <w:p w:rsidR="00172CD1" w:rsidRDefault="00172CD1" w:rsidP="00172CD1">
      <w:pPr>
        <w:pStyle w:val="NormalWeb"/>
        <w:numPr>
          <w:ilvl w:val="0"/>
          <w:numId w:val="19"/>
        </w:numPr>
      </w:pPr>
      <w:r>
        <w:t>Output Validation</w:t>
      </w:r>
    </w:p>
    <w:p w:rsidR="00172CD1" w:rsidRDefault="00172CD1" w:rsidP="00172CD1">
      <w:pPr>
        <w:pStyle w:val="Heading2"/>
      </w:pPr>
      <w:r>
        <w:lastRenderedPageBreak/>
        <w:t>TECHNOLOGY STACK</w:t>
      </w:r>
    </w:p>
    <w:p w:rsidR="00172CD1" w:rsidRDefault="00172CD1" w:rsidP="00172CD1">
      <w:pPr>
        <w:pStyle w:val="NormalWeb"/>
      </w:pPr>
      <w:r>
        <w:rPr>
          <w:rStyle w:val="Strong"/>
        </w:rPr>
        <w:t>Generative AI:</w:t>
      </w:r>
      <w:r>
        <w:t xml:space="preserve"> LLMs, Generative AI, RAG, AI Agents, NLP, Prompt Engineering</w:t>
      </w:r>
    </w:p>
    <w:p w:rsidR="00172CD1" w:rsidRDefault="00172CD1" w:rsidP="00172CD1">
      <w:pPr>
        <w:pStyle w:val="NormalWeb"/>
      </w:pPr>
      <w:r>
        <w:rPr>
          <w:rStyle w:val="Strong"/>
        </w:rPr>
        <w:t>AI Platforms:</w:t>
      </w:r>
      <w:r>
        <w:t xml:space="preserve"> </w:t>
      </w:r>
      <w:proofErr w:type="spellStart"/>
      <w:r>
        <w:t>OpenAI</w:t>
      </w:r>
      <w:proofErr w:type="spellEnd"/>
      <w:r>
        <w:t xml:space="preserve"> / Azure </w:t>
      </w:r>
      <w:proofErr w:type="spellStart"/>
      <w:r>
        <w:t>OpenAI</w:t>
      </w:r>
      <w:proofErr w:type="spellEnd"/>
      <w:r>
        <w:t xml:space="preserve">, Anthropic Claude, Google Gemini, Microsoft </w:t>
      </w:r>
      <w:proofErr w:type="spellStart"/>
      <w:r>
        <w:t>Copilot</w:t>
      </w:r>
      <w:proofErr w:type="spellEnd"/>
      <w:r>
        <w:t xml:space="preserve"> and other enterprise AI platforms</w:t>
      </w:r>
    </w:p>
    <w:p w:rsidR="00172CD1" w:rsidRDefault="00172CD1" w:rsidP="00172CD1">
      <w:pPr>
        <w:pStyle w:val="NormalWeb"/>
      </w:pPr>
      <w:r>
        <w:rPr>
          <w:rStyle w:val="Strong"/>
        </w:rPr>
        <w:t>Automation:</w:t>
      </w:r>
      <w:r w:rsidR="00B1183A">
        <w:t xml:space="preserve"> Automation Anywhere</w:t>
      </w:r>
      <w:bookmarkStart w:id="0" w:name="_GoBack"/>
      <w:bookmarkEnd w:id="0"/>
    </w:p>
    <w:p w:rsidR="00172CD1" w:rsidRDefault="00172CD1" w:rsidP="00172CD1">
      <w:pPr>
        <w:pStyle w:val="NormalWeb"/>
      </w:pPr>
      <w:r>
        <w:rPr>
          <w:rStyle w:val="Strong"/>
        </w:rPr>
        <w:t>Development:</w:t>
      </w:r>
      <w:r>
        <w:t xml:space="preserve"> Python, SQL, REST APIs, JSON, Git</w:t>
      </w:r>
    </w:p>
    <w:p w:rsidR="00172CD1" w:rsidRDefault="00172CD1" w:rsidP="00172CD1">
      <w:pPr>
        <w:pStyle w:val="NormalWeb"/>
      </w:pPr>
      <w:r>
        <w:rPr>
          <w:rStyle w:val="Strong"/>
        </w:rPr>
        <w:t>AI &amp; Data:</w:t>
      </w:r>
      <w:r>
        <w:t xml:space="preserve"> Vector Databases, </w:t>
      </w:r>
      <w:proofErr w:type="spellStart"/>
      <w:r>
        <w:t>Embeddings</w:t>
      </w:r>
      <w:proofErr w:type="spellEnd"/>
      <w:r>
        <w:t>, Document AI, OCR, Knowledge Bases</w:t>
      </w:r>
    </w:p>
    <w:p w:rsidR="00172CD1" w:rsidRDefault="00172CD1" w:rsidP="00172CD1">
      <w:pPr>
        <w:pStyle w:val="NormalWeb"/>
      </w:pPr>
      <w:r>
        <w:rPr>
          <w:rStyle w:val="Strong"/>
        </w:rPr>
        <w:t>Delivery:</w:t>
      </w:r>
      <w:r>
        <w:t xml:space="preserve"> Jira, Azure DevOps, Confluence, Microsoft Teams, Agile / Scrum</w:t>
      </w:r>
    </w:p>
    <w:p w:rsidR="00172CD1" w:rsidRDefault="00172CD1" w:rsidP="00172CD1">
      <w:pPr>
        <w:pStyle w:val="Heading2"/>
      </w:pPr>
      <w:r>
        <w:t>KEY ACHIEVEMENTS</w:t>
      </w:r>
    </w:p>
    <w:p w:rsidR="00172CD1" w:rsidRDefault="00172CD1" w:rsidP="00172CD1">
      <w:pPr>
        <w:pStyle w:val="NormalWeb"/>
        <w:numPr>
          <w:ilvl w:val="0"/>
          <w:numId w:val="20"/>
        </w:numPr>
      </w:pPr>
      <w:r>
        <w:t xml:space="preserve">Designed and optimized prompts for multiple enterprise </w:t>
      </w:r>
      <w:proofErr w:type="spellStart"/>
      <w:r>
        <w:t>GenAI</w:t>
      </w:r>
      <w:proofErr w:type="spellEnd"/>
      <w:r>
        <w:t xml:space="preserve"> use cases, improving response consistency and usability.</w:t>
      </w:r>
    </w:p>
    <w:p w:rsidR="00172CD1" w:rsidRDefault="00172CD1" w:rsidP="00172CD1">
      <w:pPr>
        <w:pStyle w:val="NormalWeb"/>
        <w:numPr>
          <w:ilvl w:val="0"/>
          <w:numId w:val="20"/>
        </w:numPr>
      </w:pPr>
      <w:r>
        <w:t>Built reusable prompt templates and evaluation frameworks for AI development teams.</w:t>
      </w:r>
    </w:p>
    <w:p w:rsidR="00172CD1" w:rsidRPr="002D6386" w:rsidRDefault="00172CD1" w:rsidP="00172CD1">
      <w:pPr>
        <w:pStyle w:val="NormalWeb"/>
        <w:numPr>
          <w:ilvl w:val="0"/>
          <w:numId w:val="20"/>
        </w:numPr>
      </w:pPr>
      <w:r>
        <w:t xml:space="preserve">Enabled transition from traditional RPA </w:t>
      </w:r>
      <w:r w:rsidRPr="002D6386">
        <w:t xml:space="preserve">toward </w:t>
      </w:r>
      <w:r w:rsidRPr="002D6386">
        <w:rPr>
          <w:rStyle w:val="Strong"/>
          <w:b w:val="0"/>
        </w:rPr>
        <w:t>AI-powered intelligent automation</w:t>
      </w:r>
      <w:r w:rsidRPr="002D6386">
        <w:t>.</w:t>
      </w:r>
    </w:p>
    <w:p w:rsidR="00172CD1" w:rsidRPr="002D6386" w:rsidRDefault="00172CD1" w:rsidP="00172CD1">
      <w:pPr>
        <w:pStyle w:val="NormalWeb"/>
        <w:numPr>
          <w:ilvl w:val="0"/>
          <w:numId w:val="20"/>
        </w:numPr>
      </w:pPr>
      <w:r w:rsidRPr="002D6386">
        <w:t xml:space="preserve">Delivered AI solutions combining </w:t>
      </w:r>
      <w:r w:rsidRPr="002D6386">
        <w:rPr>
          <w:rStyle w:val="Strong"/>
          <w:b w:val="0"/>
        </w:rPr>
        <w:t>LLMs, RAG, APIs, document intelligence, and RPA</w:t>
      </w:r>
      <w:r w:rsidRPr="002D6386">
        <w:t>.</w:t>
      </w:r>
    </w:p>
    <w:p w:rsidR="00172CD1" w:rsidRDefault="00172CD1" w:rsidP="00172CD1">
      <w:pPr>
        <w:pStyle w:val="NormalWeb"/>
        <w:numPr>
          <w:ilvl w:val="0"/>
          <w:numId w:val="20"/>
        </w:numPr>
      </w:pPr>
      <w:r>
        <w:t xml:space="preserve">Supported enterprise teams in identifying and prioritizing practical </w:t>
      </w:r>
      <w:proofErr w:type="spellStart"/>
      <w:r>
        <w:t>GenAI</w:t>
      </w:r>
      <w:proofErr w:type="spellEnd"/>
      <w:r>
        <w:t xml:space="preserve"> use cases.</w:t>
      </w:r>
    </w:p>
    <w:p w:rsidR="00172CD1" w:rsidRDefault="00172CD1" w:rsidP="00172CD1">
      <w:pPr>
        <w:pStyle w:val="NormalWeb"/>
        <w:numPr>
          <w:ilvl w:val="0"/>
          <w:numId w:val="20"/>
        </w:numPr>
      </w:pPr>
      <w:r>
        <w:t xml:space="preserve">Mentored technical teams on Prompt Engineering, </w:t>
      </w:r>
      <w:proofErr w:type="spellStart"/>
      <w:r>
        <w:t>GenAI</w:t>
      </w:r>
      <w:proofErr w:type="spellEnd"/>
      <w:r>
        <w:t xml:space="preserve"> concepts, AI evaluation, and intelligent automation.</w:t>
      </w:r>
    </w:p>
    <w:p w:rsidR="00172CD1" w:rsidRDefault="00172CD1" w:rsidP="00172CD1">
      <w:pPr>
        <w:pStyle w:val="Heading2"/>
      </w:pPr>
      <w:r>
        <w:t>EDUCATION</w:t>
      </w:r>
    </w:p>
    <w:p w:rsidR="00172CD1" w:rsidRDefault="00172CD1" w:rsidP="00172CD1">
      <w:pPr>
        <w:pStyle w:val="NormalWeb"/>
      </w:pPr>
      <w:r>
        <w:rPr>
          <w:rStyle w:val="Strong"/>
        </w:rPr>
        <w:t>Bachelor’s Degree in Computer Science / Information Technology</w:t>
      </w:r>
      <w:r w:rsidR="00143CE5">
        <w:br/>
        <w:t>Goa Engineering College, 2008</w:t>
      </w:r>
    </w:p>
    <w:p w:rsidR="00172CD1" w:rsidRDefault="00172CD1" w:rsidP="00172CD1">
      <w:pPr>
        <w:pStyle w:val="Heading2"/>
      </w:pPr>
      <w:r>
        <w:t>CERTIFICATIONS</w:t>
      </w:r>
    </w:p>
    <w:p w:rsidR="00172CD1" w:rsidRDefault="00172CD1" w:rsidP="00172CD1">
      <w:pPr>
        <w:pStyle w:val="NormalWeb"/>
        <w:numPr>
          <w:ilvl w:val="0"/>
          <w:numId w:val="21"/>
        </w:numPr>
      </w:pPr>
      <w:r>
        <w:t>Generative AI / Prom</w:t>
      </w:r>
      <w:r w:rsidR="00143CE5">
        <w:t xml:space="preserve">pt Engineering Certification – </w:t>
      </w:r>
    </w:p>
    <w:p w:rsidR="00172CD1" w:rsidRDefault="00172CD1" w:rsidP="00172CD1">
      <w:pPr>
        <w:pStyle w:val="NormalWeb"/>
        <w:numPr>
          <w:ilvl w:val="0"/>
          <w:numId w:val="21"/>
        </w:numPr>
      </w:pPr>
      <w:r>
        <w:t>Autom</w:t>
      </w:r>
      <w:r w:rsidR="00143CE5">
        <w:t xml:space="preserve">ation Anywhere Certification – </w:t>
      </w:r>
    </w:p>
    <w:p w:rsidR="00172CD1" w:rsidRDefault="00172CD1" w:rsidP="00172CD1">
      <w:pPr>
        <w:pStyle w:val="NormalWeb"/>
        <w:numPr>
          <w:ilvl w:val="0"/>
          <w:numId w:val="21"/>
        </w:numPr>
      </w:pPr>
      <w:proofErr w:type="spellStart"/>
      <w:r>
        <w:t>UiPath</w:t>
      </w:r>
      <w:proofErr w:type="spellEnd"/>
      <w:r>
        <w:t xml:space="preserve"> Certification – [Certification]</w:t>
      </w:r>
    </w:p>
    <w:p w:rsidR="00172CD1" w:rsidRDefault="00172CD1" w:rsidP="00172CD1">
      <w:pPr>
        <w:pStyle w:val="NormalWeb"/>
        <w:numPr>
          <w:ilvl w:val="0"/>
          <w:numId w:val="21"/>
        </w:numPr>
      </w:pPr>
      <w:r>
        <w:t>Micro</w:t>
      </w:r>
      <w:r w:rsidR="00143CE5">
        <w:t xml:space="preserve">soft Azure AI / Azure </w:t>
      </w:r>
      <w:proofErr w:type="spellStart"/>
      <w:r w:rsidR="00143CE5">
        <w:t>OpenAI</w:t>
      </w:r>
      <w:proofErr w:type="spellEnd"/>
      <w:r w:rsidR="00143CE5">
        <w:t xml:space="preserve"> – </w:t>
      </w:r>
    </w:p>
    <w:p w:rsidR="00172CD1" w:rsidRDefault="00172CD1" w:rsidP="00172CD1">
      <w:pPr>
        <w:pStyle w:val="NormalWeb"/>
        <w:numPr>
          <w:ilvl w:val="0"/>
          <w:numId w:val="21"/>
        </w:numPr>
      </w:pPr>
      <w:r>
        <w:t>Anthrop</w:t>
      </w:r>
      <w:r w:rsidR="00143CE5">
        <w:t xml:space="preserve">ic / Claude AI Certification – </w:t>
      </w:r>
    </w:p>
    <w:p w:rsidR="00172CD1" w:rsidRDefault="00143CE5" w:rsidP="00172CD1">
      <w:pPr>
        <w:pStyle w:val="NormalWeb"/>
        <w:numPr>
          <w:ilvl w:val="0"/>
          <w:numId w:val="21"/>
        </w:numPr>
      </w:pPr>
      <w:r>
        <w:t xml:space="preserve">AWS / Cloud Certification – </w:t>
      </w:r>
    </w:p>
    <w:p w:rsidR="009A61B3" w:rsidRPr="00172CD1" w:rsidRDefault="009A61B3" w:rsidP="00172CD1">
      <w:pPr>
        <w:rPr>
          <w:rFonts w:hint="eastAsia"/>
        </w:rPr>
      </w:pPr>
    </w:p>
    <w:sectPr w:rsidR="009A61B3" w:rsidRPr="00172CD1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50174"/>
    <w:multiLevelType w:val="multilevel"/>
    <w:tmpl w:val="C1CC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730D6"/>
    <w:multiLevelType w:val="multilevel"/>
    <w:tmpl w:val="7B9C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35636"/>
    <w:multiLevelType w:val="multilevel"/>
    <w:tmpl w:val="5DA2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E563B"/>
    <w:multiLevelType w:val="multilevel"/>
    <w:tmpl w:val="CBAC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217A9"/>
    <w:multiLevelType w:val="multilevel"/>
    <w:tmpl w:val="B00E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72B23"/>
    <w:multiLevelType w:val="multilevel"/>
    <w:tmpl w:val="55A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C7EB0"/>
    <w:multiLevelType w:val="multilevel"/>
    <w:tmpl w:val="077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06FB2"/>
    <w:multiLevelType w:val="multilevel"/>
    <w:tmpl w:val="8F80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D1788"/>
    <w:multiLevelType w:val="multilevel"/>
    <w:tmpl w:val="D75E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85A55"/>
    <w:multiLevelType w:val="multilevel"/>
    <w:tmpl w:val="5D86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C6C7B"/>
    <w:multiLevelType w:val="multilevel"/>
    <w:tmpl w:val="CE52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B378F"/>
    <w:multiLevelType w:val="multilevel"/>
    <w:tmpl w:val="471A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6"/>
  </w:num>
  <w:num w:numId="12">
    <w:abstractNumId w:val="19"/>
  </w:num>
  <w:num w:numId="13">
    <w:abstractNumId w:val="9"/>
  </w:num>
  <w:num w:numId="14">
    <w:abstractNumId w:val="10"/>
  </w:num>
  <w:num w:numId="15">
    <w:abstractNumId w:val="11"/>
  </w:num>
  <w:num w:numId="16">
    <w:abstractNumId w:val="17"/>
  </w:num>
  <w:num w:numId="17">
    <w:abstractNumId w:val="15"/>
  </w:num>
  <w:num w:numId="18">
    <w:abstractNumId w:val="18"/>
  </w:num>
  <w:num w:numId="19">
    <w:abstractNumId w:val="20"/>
  </w:num>
  <w:num w:numId="20">
    <w:abstractNumId w:val="13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3807"/>
    <w:rsid w:val="001143B6"/>
    <w:rsid w:val="00143CE5"/>
    <w:rsid w:val="0015074B"/>
    <w:rsid w:val="00172CD1"/>
    <w:rsid w:val="0029639D"/>
    <w:rsid w:val="002D6386"/>
    <w:rsid w:val="00326F90"/>
    <w:rsid w:val="003C2521"/>
    <w:rsid w:val="00564149"/>
    <w:rsid w:val="0086515E"/>
    <w:rsid w:val="009A61B3"/>
    <w:rsid w:val="00AA1D8D"/>
    <w:rsid w:val="00B1183A"/>
    <w:rsid w:val="00B47730"/>
    <w:rsid w:val="00CB0664"/>
    <w:rsid w:val="00FB2EFD"/>
    <w:rsid w:val="00FC693F"/>
    <w:rsid w:val="00FE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7554E"/>
  <w14:defaultImageDpi w14:val="300"/>
  <w15:docId w15:val="{8F125561-06CA-41A8-8E0F-E7F378D91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72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172C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B33BDD-C65F-4DEA-BC43-A6BCCD6C3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1107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Mamatha</cp:lastModifiedBy>
  <cp:revision>10</cp:revision>
  <dcterms:created xsi:type="dcterms:W3CDTF">2013-12-23T23:15:00Z</dcterms:created>
  <dcterms:modified xsi:type="dcterms:W3CDTF">2026-08-19T11:47:00Z</dcterms:modified>
  <cp:category/>
</cp:coreProperties>
</file>